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Reporte de tesis: proceso completo de deteccion de agave con YOLO26</w:t>
      </w:r>
    </w:p>
    <w:p>
      <w:pPr>
        <w:jc w:val="center"/>
      </w:pPr>
      <w:r>
        <w:rPr>
          <w:color w:val="5A5A5A"/>
          <w:sz w:val="22"/>
        </w:rPr>
        <w:t>Desde preparacion del entorno y dataset hasta entrenamiento, seleccion del modelo, inferencia en video y tracking</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Proposito del documento: </w:t>
            </w:r>
            <w:r>
              <w:t>Este archivo resume todo el proceso realizado para que pueda estudiarse y explicarse en una tesis: entorno, dataset, entrenamientos, metricas, arquitectura, video final y codigo utilizado.</w:t>
            </w:r>
          </w:p>
        </w:tc>
      </w:tr>
    </w:tbl>
    <w:p/>
    <w:p>
      <w:pPr>
        <w:pStyle w:val="Heading1"/>
      </w:pPr>
      <w:r>
        <w:t>1. Resumen de lo que se logro</w:t>
      </w:r>
    </w:p>
    <w:p>
      <w:r>
        <w:t>Se construyo un flujo completo de vision por computadora para detectar agaves. El trabajo inicio con la preparacion del proyecto y del entorno, continuo con la organizacion del dataset, el entrenamiento de multiples modelos YOLO26, la comparacion por metricas, la seleccion del mejor checkpoint y finalmente la aplicacion del modelo sobre video con tracking y conteo.</w:t>
      </w:r>
    </w:p>
    <w:p>
      <w:pPr>
        <w:pStyle w:val="ListBullet"/>
        <w:spacing w:after="80"/>
      </w:pPr>
      <w:r>
        <w:t>Proyecto Git creado en C:\Users\iceve\Documents\github\deteccion de agave.</w:t>
      </w:r>
    </w:p>
    <w:p>
      <w:pPr>
        <w:pStyle w:val="ListBullet"/>
        <w:spacing w:after="80"/>
      </w:pPr>
      <w:r>
        <w:t>Repositorio remoto configurado en https://github.com/RaulVen/deteccion_agave.git.</w:t>
      </w:r>
    </w:p>
    <w:p>
      <w:pPr>
        <w:pStyle w:val="ListBullet"/>
        <w:spacing w:after="80"/>
      </w:pPr>
      <w:r>
        <w:t>Rama principal renombrada a main y subida a GitHub.</w:t>
      </w:r>
    </w:p>
    <w:p>
      <w:pPr>
        <w:pStyle w:val="ListBullet"/>
        <w:spacing w:after="80"/>
      </w:pPr>
      <w:r>
        <w:t>Entorno local con Pipenv, Python 3.12.9, Ultralytics, Roboflow, inference-sdk y PyTorch CUDA.</w:t>
      </w:r>
    </w:p>
    <w:p>
      <w:pPr>
        <w:pStyle w:val="ListBullet"/>
        <w:spacing w:after="80"/>
      </w:pPr>
      <w:r>
        <w:t>Dataset YOLO26 organizado con 295 imagenes de train, 73 de validation y 36 de test.</w:t>
      </w:r>
    </w:p>
    <w:p>
      <w:pPr>
        <w:pStyle w:val="ListBullet"/>
        <w:spacing w:after="80"/>
      </w:pPr>
      <w:r>
        <w:t>Once corridas comparadas en benchmark.</w:t>
      </w:r>
    </w:p>
    <w:p>
      <w:pPr>
        <w:pStyle w:val="ListBullet"/>
        <w:spacing w:after="80"/>
      </w:pPr>
      <w:r>
        <w:t>Mejor modelo: yolo26s_sgd_cos_slow_120e.</w:t>
      </w:r>
    </w:p>
    <w:p>
      <w:pPr>
        <w:pStyle w:val="ListBullet"/>
        <w:spacing w:after="80"/>
      </w:pPr>
      <w:r>
        <w:t>Video final: segmento de 01:30 a 02:00 con deteccion, tracking, IDs y conteo por linea al 50%.</w:t>
      </w:r>
    </w:p>
    <w:p>
      <w:pPr>
        <w:pStyle w:val="ListBullet"/>
        <w:spacing w:after="80"/>
      </w:pPr>
      <w:r>
        <w:t>Resultado del conteo final: 41 agaves unicos cruzando hacia abajo.</w:t>
      </w:r>
    </w:p>
    <w:p>
      <w:pPr>
        <w:pStyle w:val="Heading1"/>
      </w:pPr>
      <w:r>
        <w:t>2. Preparacion del entorno y GPU</w:t>
      </w:r>
    </w:p>
    <w:p>
      <w:r>
        <w:t>En el proceso no se documento una instalacion manual de driver NVIDIA desde cero dentro del repositorio; lo que se hizo fue preparar el entorno Python y corroborar que la GPU NVIDIA estuviera disponible para entrenamiento. Es decir, se valido que el equipo pudiera usar CUDA desde PyTorch.</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vAlign w:val="center"/>
            <w:tcMar>
              <w:top w:w="80" w:type="dxa"/>
              <w:bottom w:w="80" w:type="dxa"/>
              <w:start w:w="120" w:type="dxa"/>
              <w:end w:w="120" w:type="dxa"/>
            </w:tcMar>
            <w:shd w:fill="F2F4F7"/>
          </w:tcPr>
          <w:p>
            <w:pPr>
              <w:jc w:val="center"/>
            </w:pPr>
            <w:r>
              <w:rPr>
                <w:b/>
                <w:sz w:val="18"/>
              </w:rPr>
              <w:t>Elemento</w:t>
            </w:r>
          </w:p>
        </w:tc>
        <w:tc>
          <w:tcPr>
            <w:tcW w:type="dxa" w:w="6480"/>
            <w:vAlign w:val="center"/>
            <w:tcMar>
              <w:top w:w="80" w:type="dxa"/>
              <w:bottom w:w="80" w:type="dxa"/>
              <w:start w:w="120" w:type="dxa"/>
              <w:end w:w="120" w:type="dxa"/>
            </w:tcMar>
            <w:shd w:fill="F2F4F7"/>
          </w:tcPr>
          <w:p>
            <w:pPr>
              <w:jc w:val="center"/>
            </w:pPr>
            <w:r>
              <w:rPr>
                <w:b/>
                <w:sz w:val="18"/>
              </w:rPr>
              <w:t>Detalle</w:t>
            </w:r>
          </w:p>
        </w:tc>
      </w:tr>
      <w:tr>
        <w:tc>
          <w:tcPr>
            <w:tcW w:type="dxa" w:w="2592"/>
            <w:vAlign w:val="center"/>
            <w:tcMar>
              <w:top w:w="80" w:type="dxa"/>
              <w:bottom w:w="80" w:type="dxa"/>
              <w:start w:w="120" w:type="dxa"/>
              <w:end w:w="120" w:type="dxa"/>
            </w:tcMar>
          </w:tcPr>
          <w:p>
            <w:r>
              <w:rPr>
                <w:sz w:val="18"/>
              </w:rPr>
              <w:t>GPU detectada</w:t>
            </w:r>
          </w:p>
        </w:tc>
        <w:tc>
          <w:tcPr>
            <w:tcW w:type="dxa" w:w="6480"/>
            <w:vAlign w:val="center"/>
            <w:tcMar>
              <w:top w:w="80" w:type="dxa"/>
              <w:bottom w:w="80" w:type="dxa"/>
              <w:start w:w="120" w:type="dxa"/>
              <w:end w:w="120" w:type="dxa"/>
            </w:tcMar>
          </w:tcPr>
          <w:p>
            <w:r>
              <w:rPr>
                <w:sz w:val="18"/>
              </w:rPr>
              <w:t>NVIDIA GeForce RTX 5050 Laptop GPU, 8 GB</w:t>
            </w:r>
          </w:p>
        </w:tc>
      </w:tr>
      <w:tr>
        <w:tc>
          <w:tcPr>
            <w:tcW w:type="dxa" w:w="2592"/>
            <w:vAlign w:val="center"/>
            <w:tcMar>
              <w:top w:w="80" w:type="dxa"/>
              <w:bottom w:w="80" w:type="dxa"/>
              <w:start w:w="120" w:type="dxa"/>
              <w:end w:w="120" w:type="dxa"/>
            </w:tcMar>
          </w:tcPr>
          <w:p>
            <w:r>
              <w:rPr>
                <w:sz w:val="18"/>
              </w:rPr>
              <w:t>Validacion esperada</w:t>
            </w:r>
          </w:p>
        </w:tc>
        <w:tc>
          <w:tcPr>
            <w:tcW w:type="dxa" w:w="6480"/>
            <w:vAlign w:val="center"/>
            <w:tcMar>
              <w:top w:w="80" w:type="dxa"/>
              <w:bottom w:w="80" w:type="dxa"/>
              <w:start w:w="120" w:type="dxa"/>
              <w:end w:w="120" w:type="dxa"/>
            </w:tcMar>
          </w:tcPr>
          <w:p>
            <w:r>
              <w:rPr>
                <w:sz w:val="18"/>
              </w:rPr>
              <w:t>nvidia-smi y torch.cuda.is_available() dentro del entorno virtual</w:t>
            </w:r>
          </w:p>
        </w:tc>
      </w:tr>
      <w:tr>
        <w:tc>
          <w:tcPr>
            <w:tcW w:type="dxa" w:w="2592"/>
            <w:vAlign w:val="center"/>
            <w:tcMar>
              <w:top w:w="80" w:type="dxa"/>
              <w:bottom w:w="80" w:type="dxa"/>
              <w:start w:w="120" w:type="dxa"/>
              <w:end w:w="120" w:type="dxa"/>
            </w:tcMar>
          </w:tcPr>
          <w:p>
            <w:r>
              <w:rPr>
                <w:sz w:val="18"/>
              </w:rPr>
              <w:t>Python usado</w:t>
            </w:r>
          </w:p>
        </w:tc>
        <w:tc>
          <w:tcPr>
            <w:tcW w:type="dxa" w:w="6480"/>
            <w:vAlign w:val="center"/>
            <w:tcMar>
              <w:top w:w="80" w:type="dxa"/>
              <w:bottom w:w="80" w:type="dxa"/>
              <w:start w:w="120" w:type="dxa"/>
              <w:end w:w="120" w:type="dxa"/>
            </w:tcMar>
          </w:tcPr>
          <w:p>
            <w:r>
              <w:rPr>
                <w:sz w:val="18"/>
              </w:rPr>
              <w:t>3.12.9 mediante Pipenv</w:t>
            </w:r>
          </w:p>
        </w:tc>
      </w:tr>
      <w:tr>
        <w:tc>
          <w:tcPr>
            <w:tcW w:type="dxa" w:w="2592"/>
            <w:vAlign w:val="center"/>
            <w:tcMar>
              <w:top w:w="80" w:type="dxa"/>
              <w:bottom w:w="80" w:type="dxa"/>
              <w:start w:w="120" w:type="dxa"/>
              <w:end w:w="120" w:type="dxa"/>
            </w:tcMar>
          </w:tcPr>
          <w:p>
            <w:r>
              <w:rPr>
                <w:sz w:val="18"/>
              </w:rPr>
              <w:t>PyTorch</w:t>
            </w:r>
          </w:p>
        </w:tc>
        <w:tc>
          <w:tcPr>
            <w:tcW w:type="dxa" w:w="6480"/>
            <w:vAlign w:val="center"/>
            <w:tcMar>
              <w:top w:w="80" w:type="dxa"/>
              <w:bottom w:w="80" w:type="dxa"/>
              <w:start w:w="120" w:type="dxa"/>
              <w:end w:w="120" w:type="dxa"/>
            </w:tcMar>
          </w:tcPr>
          <w:p>
            <w:r>
              <w:rPr>
                <w:sz w:val="18"/>
              </w:rPr>
              <w:t>2.10.0+cu128</w:t>
            </w:r>
          </w:p>
        </w:tc>
      </w:tr>
      <w:tr>
        <w:tc>
          <w:tcPr>
            <w:tcW w:type="dxa" w:w="2592"/>
            <w:vAlign w:val="center"/>
            <w:tcMar>
              <w:top w:w="80" w:type="dxa"/>
              <w:bottom w:w="80" w:type="dxa"/>
              <w:start w:w="120" w:type="dxa"/>
              <w:end w:w="120" w:type="dxa"/>
            </w:tcMar>
          </w:tcPr>
          <w:p>
            <w:r>
              <w:rPr>
                <w:sz w:val="18"/>
              </w:rPr>
              <w:t>Torchvision</w:t>
            </w:r>
          </w:p>
        </w:tc>
        <w:tc>
          <w:tcPr>
            <w:tcW w:type="dxa" w:w="6480"/>
            <w:vAlign w:val="center"/>
            <w:tcMar>
              <w:top w:w="80" w:type="dxa"/>
              <w:bottom w:w="80" w:type="dxa"/>
              <w:start w:w="120" w:type="dxa"/>
              <w:end w:w="120" w:type="dxa"/>
            </w:tcMar>
          </w:tcPr>
          <w:p>
            <w:r>
              <w:rPr>
                <w:sz w:val="18"/>
              </w:rPr>
              <w:t>0.25.0+cu128</w:t>
            </w:r>
          </w:p>
        </w:tc>
      </w:tr>
      <w:tr>
        <w:tc>
          <w:tcPr>
            <w:tcW w:type="dxa" w:w="2592"/>
            <w:vAlign w:val="center"/>
            <w:tcMar>
              <w:top w:w="80" w:type="dxa"/>
              <w:bottom w:w="80" w:type="dxa"/>
              <w:start w:w="120" w:type="dxa"/>
              <w:end w:w="120" w:type="dxa"/>
            </w:tcMar>
          </w:tcPr>
          <w:p>
            <w:r>
              <w:rPr>
                <w:sz w:val="18"/>
              </w:rPr>
              <w:t>Motivo de usar GPU</w:t>
            </w:r>
          </w:p>
        </w:tc>
        <w:tc>
          <w:tcPr>
            <w:tcW w:type="dxa" w:w="6480"/>
            <w:vAlign w:val="center"/>
            <w:tcMar>
              <w:top w:w="80" w:type="dxa"/>
              <w:bottom w:w="80" w:type="dxa"/>
              <w:start w:w="120" w:type="dxa"/>
              <w:end w:w="120" w:type="dxa"/>
            </w:tcMar>
          </w:tcPr>
          <w:p>
            <w:r>
              <w:rPr>
                <w:sz w:val="18"/>
              </w:rPr>
              <w:t>Reducir tiempo de entrenamiento y permitir entrenamiento local de YOLO26.</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Driver NVIDIA</w:t>
            </w:r>
          </w:p>
        </w:tc>
        <w:tc>
          <w:tcPr>
            <w:tcW w:type="dxa" w:w="6840"/>
            <w:vAlign w:val="center"/>
            <w:tcMar>
              <w:top w:w="80" w:type="dxa"/>
              <w:bottom w:w="80" w:type="dxa"/>
              <w:start w:w="120" w:type="dxa"/>
              <w:end w:w="120" w:type="dxa"/>
            </w:tcMar>
          </w:tcPr>
          <w:p>
            <w:r>
              <w:rPr>
                <w:sz w:val="18"/>
              </w:rPr>
              <w:t>Software del sistema operativo que permite comunicarse con la tarjeta grafica. Sin driver correcto, CUDA no funciona.</w:t>
            </w:r>
          </w:p>
        </w:tc>
      </w:tr>
      <w:tr>
        <w:tc>
          <w:tcPr>
            <w:tcW w:type="dxa" w:w="2232"/>
            <w:vAlign w:val="center"/>
            <w:tcMar>
              <w:top w:w="80" w:type="dxa"/>
              <w:bottom w:w="80" w:type="dxa"/>
              <w:start w:w="120" w:type="dxa"/>
              <w:end w:w="120" w:type="dxa"/>
            </w:tcMar>
          </w:tcPr>
          <w:p>
            <w:r>
              <w:rPr>
                <w:sz w:val="18"/>
              </w:rPr>
              <w:t>CUDA</w:t>
            </w:r>
          </w:p>
        </w:tc>
        <w:tc>
          <w:tcPr>
            <w:tcW w:type="dxa" w:w="6840"/>
            <w:vAlign w:val="center"/>
            <w:tcMar>
              <w:top w:w="80" w:type="dxa"/>
              <w:bottom w:w="80" w:type="dxa"/>
              <w:start w:w="120" w:type="dxa"/>
              <w:end w:w="120" w:type="dxa"/>
            </w:tcMar>
          </w:tcPr>
          <w:p>
            <w:r>
              <w:rPr>
                <w:sz w:val="18"/>
              </w:rPr>
              <w:t>Plataforma de NVIDIA que permite que librerias como PyTorch usen la GPU para operaciones matematicas intensivas.</w:t>
            </w:r>
          </w:p>
        </w:tc>
      </w:tr>
      <w:tr>
        <w:tc>
          <w:tcPr>
            <w:tcW w:type="dxa" w:w="2232"/>
            <w:vAlign w:val="center"/>
            <w:tcMar>
              <w:top w:w="80" w:type="dxa"/>
              <w:bottom w:w="80" w:type="dxa"/>
              <w:start w:w="120" w:type="dxa"/>
              <w:end w:w="120" w:type="dxa"/>
            </w:tcMar>
          </w:tcPr>
          <w:p>
            <w:r>
              <w:rPr>
                <w:sz w:val="18"/>
              </w:rPr>
              <w:t>PyTorch CUDA</w:t>
            </w:r>
          </w:p>
        </w:tc>
        <w:tc>
          <w:tcPr>
            <w:tcW w:type="dxa" w:w="6840"/>
            <w:vAlign w:val="center"/>
            <w:tcMar>
              <w:top w:w="80" w:type="dxa"/>
              <w:bottom w:w="80" w:type="dxa"/>
              <w:start w:w="120" w:type="dxa"/>
              <w:end w:w="120" w:type="dxa"/>
            </w:tcMar>
          </w:tcPr>
          <w:p>
            <w:r>
              <w:rPr>
                <w:sz w:val="18"/>
              </w:rPr>
              <w:t>Version de PyTorch compilada para ejecutar tensores y entrenamiento en GPU.</w:t>
            </w:r>
          </w:p>
        </w:tc>
      </w:tr>
      <w:tr>
        <w:tc>
          <w:tcPr>
            <w:tcW w:type="dxa" w:w="2232"/>
            <w:vAlign w:val="center"/>
            <w:tcMar>
              <w:top w:w="80" w:type="dxa"/>
              <w:bottom w:w="80" w:type="dxa"/>
              <w:start w:w="120" w:type="dxa"/>
              <w:end w:w="120" w:type="dxa"/>
            </w:tcMar>
          </w:tcPr>
          <w:p>
            <w:r>
              <w:rPr>
                <w:sz w:val="18"/>
              </w:rPr>
              <w:t>nvidia-smi</w:t>
            </w:r>
          </w:p>
        </w:tc>
        <w:tc>
          <w:tcPr>
            <w:tcW w:type="dxa" w:w="6840"/>
            <w:vAlign w:val="center"/>
            <w:tcMar>
              <w:top w:w="80" w:type="dxa"/>
              <w:bottom w:w="80" w:type="dxa"/>
              <w:start w:w="120" w:type="dxa"/>
              <w:end w:w="120" w:type="dxa"/>
            </w:tcMar>
          </w:tcPr>
          <w:p>
            <w:r>
              <w:rPr>
                <w:sz w:val="18"/>
              </w:rPr>
              <w:t>Comando que muestra GPU, memoria, version de driver y procesos usando la tarjeta.</w:t>
            </w:r>
          </w:p>
        </w:tc>
      </w:tr>
    </w:tbl>
    <w:p>
      <w:r>
        <w:t>Comandos base usados o equivalentes para validar entorno:</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$env:PIPENV_VENV_IN_PROJECT='1'</w:t>
              <w:br/>
              <w:t>py -3.12 -m pipenv install</w:t>
              <w:br/>
              <w:t>py -3.12 -m pipenv run python -c "import torch; print(torch.cuda.is_available()); print(torch.cuda.get_device_name(0))"</w:t>
              <w:br/>
              <w:t>py -3.12 -m pipenv run nvidia-smi</w:t>
            </w:r>
          </w:p>
        </w:tc>
      </w:tr>
    </w:tbl>
    <w:p>
      <w:pPr>
        <w:pStyle w:val="Heading1"/>
      </w:pPr>
      <w:r>
        <w:t>3. Dependencias instaladas</w:t>
      </w:r>
    </w:p>
    <w:p>
      <w:r>
        <w:t>Se uso Pipenv en lugar de Conda. Esto dejo registradas las dependencias en Pipfile y Pipfile.lock, lo cual ayuda a reproducir el entorno.</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[[source]]</w:t>
              <w:br/>
              <w:t>url = "https://pypi.org/simple"</w:t>
              <w:br/>
              <w:t>verify_ssl = true</w:t>
              <w:br/>
              <w:t>name = "pypi"</w:t>
              <w:br/>
              <w:br/>
              <w:t>[[source]]</w:t>
              <w:br/>
              <w:t>url = "https://download.pytorch.org/whl/cu128"</w:t>
              <w:br/>
              <w:t>verify_ssl = true</w:t>
              <w:br/>
              <w:t>name = "downloadpytorch"</w:t>
              <w:br/>
              <w:br/>
              <w:t>[packages]</w:t>
              <w:br/>
              <w:t>ultralytics = "*"</w:t>
              <w:br/>
              <w:t>roboflow = "*"</w:t>
              <w:br/>
              <w:t>inference-sdk = "*"</w:t>
              <w:br/>
              <w:t>python-dotenv = "*"</w:t>
              <w:br/>
              <w:t>torch = {version = "==2.10.0", index = "downloadpytorch"}</w:t>
              <w:br/>
              <w:t>torchvision = {version = "==0.25.0", index = "downloadpytorch"}</w:t>
              <w:br/>
              <w:br/>
              <w:t>[dev-packages]</w:t>
              <w:br/>
              <w:br/>
              <w:t>[requires]</w:t>
              <w:br/>
              <w:t>python_version = "3.12"</w:t>
              <w:br/>
              <w:t>python_full_version = "3.12.9"</w:t>
              <w:br/>
            </w:r>
          </w:p>
        </w:tc>
      </w:tr>
    </w:tbl>
    <w:p>
      <w:pPr>
        <w:pStyle w:val="Heading1"/>
      </w:pPr>
      <w:r>
        <w:t>4. Dataset y organizacion YOLO</w:t>
      </w:r>
    </w:p>
    <w:p>
      <w:r>
        <w:t>El dataset se organizo en formato YOLO26. En este formato, las imagenes se separan por carpetas y cada imagen tiene un archivo de etiqueta asociado con coordenadas normalizadas de las cajas. La clase del proyecto fue una sola: agave.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vAlign w:val="center"/>
            <w:tcMar>
              <w:top w:w="80" w:type="dxa"/>
              <w:bottom w:w="80" w:type="dxa"/>
              <w:start w:w="120" w:type="dxa"/>
              <w:end w:w="120" w:type="dxa"/>
            </w:tcMar>
            <w:shd w:fill="F2F4F7"/>
          </w:tcPr>
          <w:p>
            <w:pPr>
              <w:jc w:val="center"/>
            </w:pPr>
            <w:r>
              <w:rPr>
                <w:b/>
                <w:sz w:val="18"/>
              </w:rPr>
              <w:t>Elemento</w:t>
            </w:r>
          </w:p>
        </w:tc>
        <w:tc>
          <w:tcPr>
            <w:tcW w:type="dxa" w:w="6480"/>
            <w:vAlign w:val="center"/>
            <w:tcMar>
              <w:top w:w="80" w:type="dxa"/>
              <w:bottom w:w="80" w:type="dxa"/>
              <w:start w:w="120" w:type="dxa"/>
              <w:end w:w="120" w:type="dxa"/>
            </w:tcMar>
            <w:shd w:fill="F2F4F7"/>
          </w:tcPr>
          <w:p>
            <w:pPr>
              <w:jc w:val="center"/>
            </w:pPr>
            <w:r>
              <w:rPr>
                <w:b/>
                <w:sz w:val="18"/>
              </w:rPr>
              <w:t>Detalle</w:t>
            </w:r>
          </w:p>
        </w:tc>
      </w:tr>
      <w:tr>
        <w:tc>
          <w:tcPr>
            <w:tcW w:type="dxa" w:w="2592"/>
            <w:vAlign w:val="center"/>
            <w:tcMar>
              <w:top w:w="80" w:type="dxa"/>
              <w:bottom w:w="80" w:type="dxa"/>
              <w:start w:w="120" w:type="dxa"/>
              <w:end w:w="120" w:type="dxa"/>
            </w:tcMar>
          </w:tcPr>
          <w:p>
            <w:r>
              <w:rPr>
                <w:sz w:val="18"/>
              </w:rPr>
              <w:t>Ruta del dataset</w:t>
            </w:r>
          </w:p>
        </w:tc>
        <w:tc>
          <w:tcPr>
            <w:tcW w:type="dxa" w:w="6480"/>
            <w:vAlign w:val="center"/>
            <w:tcMar>
              <w:top w:w="80" w:type="dxa"/>
              <w:bottom w:w="80" w:type="dxa"/>
              <w:start w:w="120" w:type="dxa"/>
              <w:end w:w="120" w:type="dxa"/>
            </w:tcMar>
          </w:tcPr>
          <w:p>
            <w:r>
              <w:rPr>
                <w:sz w:val="18"/>
              </w:rPr>
              <w:t>datasets/yolo26</w:t>
            </w:r>
          </w:p>
        </w:tc>
      </w:tr>
      <w:tr>
        <w:tc>
          <w:tcPr>
            <w:tcW w:type="dxa" w:w="2592"/>
            <w:vAlign w:val="center"/>
            <w:tcMar>
              <w:top w:w="80" w:type="dxa"/>
              <w:bottom w:w="80" w:type="dxa"/>
              <w:start w:w="120" w:type="dxa"/>
              <w:end w:w="120" w:type="dxa"/>
            </w:tcMar>
          </w:tcPr>
          <w:p>
            <w:r>
              <w:rPr>
                <w:sz w:val="18"/>
              </w:rPr>
              <w:t>Train</w:t>
            </w:r>
          </w:p>
        </w:tc>
        <w:tc>
          <w:tcPr>
            <w:tcW w:type="dxa" w:w="6480"/>
            <w:vAlign w:val="center"/>
            <w:tcMar>
              <w:top w:w="80" w:type="dxa"/>
              <w:bottom w:w="80" w:type="dxa"/>
              <w:start w:w="120" w:type="dxa"/>
              <w:end w:w="120" w:type="dxa"/>
            </w:tcMar>
          </w:tcPr>
          <w:p>
            <w:r>
              <w:rPr>
                <w:sz w:val="18"/>
              </w:rPr>
              <w:t>295 imagenes para aprendizaje</w:t>
            </w:r>
          </w:p>
        </w:tc>
      </w:tr>
      <w:tr>
        <w:tc>
          <w:tcPr>
            <w:tcW w:type="dxa" w:w="2592"/>
            <w:vAlign w:val="center"/>
            <w:tcMar>
              <w:top w:w="80" w:type="dxa"/>
              <w:bottom w:w="80" w:type="dxa"/>
              <w:start w:w="120" w:type="dxa"/>
              <w:end w:w="120" w:type="dxa"/>
            </w:tcMar>
          </w:tcPr>
          <w:p>
            <w:r>
              <w:rPr>
                <w:sz w:val="18"/>
              </w:rPr>
              <w:t>Validation</w:t>
            </w:r>
          </w:p>
        </w:tc>
        <w:tc>
          <w:tcPr>
            <w:tcW w:type="dxa" w:w="6480"/>
            <w:vAlign w:val="center"/>
            <w:tcMar>
              <w:top w:w="80" w:type="dxa"/>
              <w:bottom w:w="80" w:type="dxa"/>
              <w:start w:w="120" w:type="dxa"/>
              <w:end w:w="120" w:type="dxa"/>
            </w:tcMar>
          </w:tcPr>
          <w:p>
            <w:r>
              <w:rPr>
                <w:sz w:val="18"/>
              </w:rPr>
              <w:t>73 imagenes para medir desempeno durante entrenamiento</w:t>
            </w:r>
          </w:p>
        </w:tc>
      </w:tr>
      <w:tr>
        <w:tc>
          <w:tcPr>
            <w:tcW w:type="dxa" w:w="2592"/>
            <w:vAlign w:val="center"/>
            <w:tcMar>
              <w:top w:w="80" w:type="dxa"/>
              <w:bottom w:w="80" w:type="dxa"/>
              <w:start w:w="120" w:type="dxa"/>
              <w:end w:w="120" w:type="dxa"/>
            </w:tcMar>
          </w:tcPr>
          <w:p>
            <w:r>
              <w:rPr>
                <w:sz w:val="18"/>
              </w:rPr>
              <w:t>Test</w:t>
            </w:r>
          </w:p>
        </w:tc>
        <w:tc>
          <w:tcPr>
            <w:tcW w:type="dxa" w:w="6480"/>
            <w:vAlign w:val="center"/>
            <w:tcMar>
              <w:top w:w="80" w:type="dxa"/>
              <w:bottom w:w="80" w:type="dxa"/>
              <w:start w:w="120" w:type="dxa"/>
              <w:end w:w="120" w:type="dxa"/>
            </w:tcMar>
          </w:tcPr>
          <w:p>
            <w:r>
              <w:rPr>
                <w:sz w:val="18"/>
              </w:rPr>
              <w:t>36 imagenes reservadas para evaluacion final</w:t>
            </w:r>
          </w:p>
        </w:tc>
      </w:tr>
      <w:tr>
        <w:tc>
          <w:tcPr>
            <w:tcW w:type="dxa" w:w="2592"/>
            <w:vAlign w:val="center"/>
            <w:tcMar>
              <w:top w:w="80" w:type="dxa"/>
              <w:bottom w:w="80" w:type="dxa"/>
              <w:start w:w="120" w:type="dxa"/>
              <w:end w:w="120" w:type="dxa"/>
            </w:tcMar>
          </w:tcPr>
          <w:p>
            <w:r>
              <w:rPr>
                <w:sz w:val="18"/>
              </w:rPr>
              <w:t>Clase</w:t>
            </w:r>
          </w:p>
        </w:tc>
        <w:tc>
          <w:tcPr>
            <w:tcW w:type="dxa" w:w="6480"/>
            <w:vAlign w:val="center"/>
            <w:tcMar>
              <w:top w:w="80" w:type="dxa"/>
              <w:bottom w:w="80" w:type="dxa"/>
              <w:start w:w="120" w:type="dxa"/>
              <w:end w:w="120" w:type="dxa"/>
            </w:tcMar>
          </w:tcPr>
          <w:p>
            <w:r>
              <w:rPr>
                <w:sz w:val="18"/>
              </w:rPr>
              <w:t>agave</w:t>
            </w:r>
          </w:p>
        </w:tc>
      </w:tr>
      <w:tr>
        <w:tc>
          <w:tcPr>
            <w:tcW w:type="dxa" w:w="2592"/>
            <w:vAlign w:val="center"/>
            <w:tcMar>
              <w:top w:w="80" w:type="dxa"/>
              <w:bottom w:w="80" w:type="dxa"/>
              <w:start w:w="120" w:type="dxa"/>
              <w:end w:w="120" w:type="dxa"/>
            </w:tcMar>
          </w:tcPr>
          <w:p>
            <w:r>
              <w:rPr>
                <w:sz w:val="18"/>
              </w:rPr>
              <w:t>Archivo principal</w:t>
            </w:r>
          </w:p>
        </w:tc>
        <w:tc>
          <w:tcPr>
            <w:tcW w:type="dxa" w:w="6480"/>
            <w:vAlign w:val="center"/>
            <w:tcMar>
              <w:top w:w="80" w:type="dxa"/>
              <w:bottom w:w="80" w:type="dxa"/>
              <w:start w:w="120" w:type="dxa"/>
              <w:end w:w="120" w:type="dxa"/>
            </w:tcMar>
          </w:tcPr>
          <w:p>
            <w:r>
              <w:rPr>
                <w:sz w:val="18"/>
              </w:rPr>
              <w:t>datasets/yolo26/data.yaml</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Train</w:t>
            </w:r>
          </w:p>
        </w:tc>
        <w:tc>
          <w:tcPr>
            <w:tcW w:type="dxa" w:w="6840"/>
            <w:vAlign w:val="center"/>
            <w:tcMar>
              <w:top w:w="80" w:type="dxa"/>
              <w:bottom w:w="80" w:type="dxa"/>
              <w:start w:w="120" w:type="dxa"/>
              <w:end w:w="120" w:type="dxa"/>
            </w:tcMar>
          </w:tcPr>
          <w:p>
            <w:r>
              <w:rPr>
                <w:sz w:val="18"/>
              </w:rPr>
              <w:t>Datos que el modelo ve durante el entrenamiento.</w:t>
            </w:r>
          </w:p>
        </w:tc>
      </w:tr>
      <w:tr>
        <w:tc>
          <w:tcPr>
            <w:tcW w:type="dxa" w:w="2232"/>
            <w:vAlign w:val="center"/>
            <w:tcMar>
              <w:top w:w="80" w:type="dxa"/>
              <w:bottom w:w="80" w:type="dxa"/>
              <w:start w:w="120" w:type="dxa"/>
              <w:end w:w="120" w:type="dxa"/>
            </w:tcMar>
          </w:tcPr>
          <w:p>
            <w:r>
              <w:rPr>
                <w:sz w:val="18"/>
              </w:rPr>
              <w:t>Validation</w:t>
            </w:r>
          </w:p>
        </w:tc>
        <w:tc>
          <w:tcPr>
            <w:tcW w:type="dxa" w:w="6840"/>
            <w:vAlign w:val="center"/>
            <w:tcMar>
              <w:top w:w="80" w:type="dxa"/>
              <w:bottom w:w="80" w:type="dxa"/>
              <w:start w:w="120" w:type="dxa"/>
              <w:end w:w="120" w:type="dxa"/>
            </w:tcMar>
          </w:tcPr>
          <w:p>
            <w:r>
              <w:rPr>
                <w:sz w:val="18"/>
              </w:rPr>
              <w:t>Datos para revisar si el modelo mejora sin tocar el test final.</w:t>
            </w:r>
          </w:p>
        </w:tc>
      </w:tr>
      <w:tr>
        <w:tc>
          <w:tcPr>
            <w:tcW w:type="dxa" w:w="2232"/>
            <w:vAlign w:val="center"/>
            <w:tcMar>
              <w:top w:w="80" w:type="dxa"/>
              <w:bottom w:w="80" w:type="dxa"/>
              <w:start w:w="120" w:type="dxa"/>
              <w:end w:w="120" w:type="dxa"/>
            </w:tcMar>
          </w:tcPr>
          <w:p>
            <w:r>
              <w:rPr>
                <w:sz w:val="18"/>
              </w:rPr>
              <w:t>Test</w:t>
            </w:r>
          </w:p>
        </w:tc>
        <w:tc>
          <w:tcPr>
            <w:tcW w:type="dxa" w:w="6840"/>
            <w:vAlign w:val="center"/>
            <w:tcMar>
              <w:top w:w="80" w:type="dxa"/>
              <w:bottom w:w="80" w:type="dxa"/>
              <w:start w:w="120" w:type="dxa"/>
              <w:end w:w="120" w:type="dxa"/>
            </w:tcMar>
          </w:tcPr>
          <w:p>
            <w:r>
              <w:rPr>
                <w:sz w:val="18"/>
              </w:rPr>
              <w:t>Datos que sirven para evaluar el modelo ya entrenado.</w:t>
            </w:r>
          </w:p>
        </w:tc>
      </w:tr>
      <w:tr>
        <w:tc>
          <w:tcPr>
            <w:tcW w:type="dxa" w:w="2232"/>
            <w:vAlign w:val="center"/>
            <w:tcMar>
              <w:top w:w="80" w:type="dxa"/>
              <w:bottom w:w="80" w:type="dxa"/>
              <w:start w:w="120" w:type="dxa"/>
              <w:end w:w="120" w:type="dxa"/>
            </w:tcMar>
          </w:tcPr>
          <w:p>
            <w:r>
              <w:rPr>
                <w:sz w:val="18"/>
              </w:rPr>
              <w:t>Etiqueta</w:t>
            </w:r>
          </w:p>
        </w:tc>
        <w:tc>
          <w:tcPr>
            <w:tcW w:type="dxa" w:w="6840"/>
            <w:vAlign w:val="center"/>
            <w:tcMar>
              <w:top w:w="80" w:type="dxa"/>
              <w:bottom w:w="80" w:type="dxa"/>
              <w:start w:w="120" w:type="dxa"/>
              <w:end w:w="120" w:type="dxa"/>
            </w:tcMar>
          </w:tcPr>
          <w:p>
            <w:r>
              <w:rPr>
                <w:sz w:val="18"/>
              </w:rPr>
              <w:t>Archivo con la ubicacion de cada agave en la imagen.</w:t>
            </w:r>
          </w:p>
        </w:tc>
      </w:tr>
      <w:tr>
        <w:tc>
          <w:tcPr>
            <w:tcW w:type="dxa" w:w="2232"/>
            <w:vAlign w:val="center"/>
            <w:tcMar>
              <w:top w:w="80" w:type="dxa"/>
              <w:bottom w:w="80" w:type="dxa"/>
              <w:start w:w="120" w:type="dxa"/>
              <w:end w:w="120" w:type="dxa"/>
            </w:tcMar>
          </w:tcPr>
          <w:p>
            <w:r>
              <w:rPr>
                <w:sz w:val="18"/>
              </w:rPr>
              <w:t>Bounding box</w:t>
            </w:r>
          </w:p>
        </w:tc>
        <w:tc>
          <w:tcPr>
            <w:tcW w:type="dxa" w:w="6840"/>
            <w:vAlign w:val="center"/>
            <w:tcMar>
              <w:top w:w="80" w:type="dxa"/>
              <w:bottom w:w="80" w:type="dxa"/>
              <w:start w:w="120" w:type="dxa"/>
              <w:end w:w="120" w:type="dxa"/>
            </w:tcMar>
          </w:tcPr>
          <w:p>
            <w:r>
              <w:rPr>
                <w:sz w:val="18"/>
              </w:rPr>
              <w:t>Caja rectangular que encierra al objeto detectado.</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﻿train: images/train</w:t>
              <w:br/>
              <w:t>val: images/val</w:t>
              <w:br/>
              <w:t>test: images/test</w:t>
              <w:br/>
              <w:br/>
              <w:t>nc: 1</w:t>
              <w:br/>
              <w:t>names: ['agave']</w:t>
              <w:br/>
              <w:br/>
              <w:t>roboflow:</w:t>
              <w:br/>
              <w:t xml:space="preserve">  workspace: raul-stlme</w:t>
              <w:br/>
              <w:t xml:space="preserve">  project: raul-stlme</w:t>
              <w:br/>
              <w:t xml:space="preserve">  version: dataset</w:t>
              <w:br/>
              <w:t xml:space="preserve">  license: Private</w:t>
              <w:br/>
              <w:t xml:space="preserve">  url: https://app.roboflow.com/raul-stlme/raul-stlme/dataset</w:t>
            </w:r>
          </w:p>
        </w:tc>
      </w:tr>
    </w:tbl>
    <w:p>
      <w:pPr>
        <w:pStyle w:val="Heading1"/>
      </w:pPr>
      <w:r>
        <w:t>5. Estrategia de entrenamiento</w:t>
      </w:r>
    </w:p>
    <w:p>
      <w:r>
        <w:t>La estrategia fue iterativa. Primero se hizo una prueba rapida para comprobar que el pipeline funcionara. Despues se ajustaron aumentaciones, epocas, optimizadores, learning rates y pesos de perdida. Finalmente se compararon las corridas en un benchmark.</w:t>
      </w:r>
    </w:p>
    <w:p>
      <w:pPr>
        <w:pStyle w:val="ListNumber"/>
        <w:spacing w:after="80"/>
      </w:pPr>
      <w:r>
        <w:t>Validar que YOLO pudiera leer el dataset y entrenar con GPU.</w:t>
      </w:r>
    </w:p>
    <w:p>
      <w:pPr>
        <w:pStyle w:val="ListNumber"/>
        <w:spacing w:after="80"/>
      </w:pPr>
      <w:r>
        <w:t>Probar yolo26n como modelo pequeno y rapido.</w:t>
      </w:r>
    </w:p>
    <w:p>
      <w:pPr>
        <w:pStyle w:val="ListNumber"/>
        <w:spacing w:after="80"/>
      </w:pPr>
      <w:r>
        <w:t>Probar yolo26s como modelo con mayor capacidad.</w:t>
      </w:r>
    </w:p>
    <w:p>
      <w:pPr>
        <w:pStyle w:val="ListNumber"/>
        <w:spacing w:after="80"/>
      </w:pPr>
      <w:r>
        <w:t>Modificar data augmentation segun condiciones esperadas en agave.</w:t>
      </w:r>
    </w:p>
    <w:p>
      <w:pPr>
        <w:pStyle w:val="ListNumber"/>
        <w:spacing w:after="80"/>
      </w:pPr>
      <w:r>
        <w:t>Quitar mosaico moderado, rotacion de 10 grados y translacion cuando se observo que podian no ayudar.</w:t>
      </w:r>
    </w:p>
    <w:p>
      <w:pPr>
        <w:pStyle w:val="ListNumber"/>
        <w:spacing w:after="80"/>
      </w:pPr>
      <w:r>
        <w:t>Agregar flip vertical y conservar flip horizontal.</w:t>
      </w:r>
    </w:p>
    <w:p>
      <w:pPr>
        <w:pStyle w:val="ListNumber"/>
        <w:spacing w:after="80"/>
      </w:pPr>
      <w:r>
        <w:t>Explorar learning rate, optimizador y pesos de loss.</w:t>
      </w:r>
    </w:p>
    <w:p>
      <w:pPr>
        <w:pStyle w:val="ListNumber"/>
        <w:spacing w:after="80"/>
      </w:pPr>
      <w:r>
        <w:t>Comparar metricas finales en test.</w:t>
      </w:r>
    </w:p>
    <w:p>
      <w:pPr>
        <w:pStyle w:val="Heading1"/>
      </w:pPr>
      <w:r>
        <w:t>6. Conceptos de entrenamiento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Epoca</w:t>
            </w:r>
          </w:p>
        </w:tc>
        <w:tc>
          <w:tcPr>
            <w:tcW w:type="dxa" w:w="6840"/>
            <w:vAlign w:val="center"/>
            <w:tcMar>
              <w:top w:w="80" w:type="dxa"/>
              <w:bottom w:w="80" w:type="dxa"/>
              <w:start w:w="120" w:type="dxa"/>
              <w:end w:w="120" w:type="dxa"/>
            </w:tcMar>
          </w:tcPr>
          <w:p>
            <w:r>
              <w:rPr>
                <w:sz w:val="18"/>
              </w:rPr>
              <w:t>Una pasada completa por el conjunto de entrenamiento.</w:t>
            </w:r>
          </w:p>
        </w:tc>
      </w:tr>
      <w:tr>
        <w:tc>
          <w:tcPr>
            <w:tcW w:type="dxa" w:w="2232"/>
            <w:vAlign w:val="center"/>
            <w:tcMar>
              <w:top w:w="80" w:type="dxa"/>
              <w:bottom w:w="80" w:type="dxa"/>
              <w:start w:w="120" w:type="dxa"/>
              <w:end w:w="120" w:type="dxa"/>
            </w:tcMar>
          </w:tcPr>
          <w:p>
            <w:r>
              <w:rPr>
                <w:sz w:val="18"/>
              </w:rPr>
              <w:t>Batch</w:t>
            </w:r>
          </w:p>
        </w:tc>
        <w:tc>
          <w:tcPr>
            <w:tcW w:type="dxa" w:w="6840"/>
            <w:vAlign w:val="center"/>
            <w:tcMar>
              <w:top w:w="80" w:type="dxa"/>
              <w:bottom w:w="80" w:type="dxa"/>
              <w:start w:w="120" w:type="dxa"/>
              <w:end w:w="120" w:type="dxa"/>
            </w:tcMar>
          </w:tcPr>
          <w:p>
            <w:r>
              <w:rPr>
                <w:sz w:val="18"/>
              </w:rPr>
              <w:t>Cantidad de imagenes procesadas antes de actualizar pesos. Se uso batch=8 por memoria GPU.</w:t>
            </w:r>
          </w:p>
        </w:tc>
      </w:tr>
      <w:tr>
        <w:tc>
          <w:tcPr>
            <w:tcW w:type="dxa" w:w="2232"/>
            <w:vAlign w:val="center"/>
            <w:tcMar>
              <w:top w:w="80" w:type="dxa"/>
              <w:bottom w:w="80" w:type="dxa"/>
              <w:start w:w="120" w:type="dxa"/>
              <w:end w:w="120" w:type="dxa"/>
            </w:tcMar>
          </w:tcPr>
          <w:p>
            <w:r>
              <w:rPr>
                <w:sz w:val="18"/>
              </w:rPr>
              <w:t>Learning rate</w:t>
            </w:r>
          </w:p>
        </w:tc>
        <w:tc>
          <w:tcPr>
            <w:tcW w:type="dxa" w:w="6840"/>
            <w:vAlign w:val="center"/>
            <w:tcMar>
              <w:top w:w="80" w:type="dxa"/>
              <w:bottom w:w="80" w:type="dxa"/>
              <w:start w:w="120" w:type="dxa"/>
              <w:end w:w="120" w:type="dxa"/>
            </w:tcMar>
          </w:tcPr>
          <w:p>
            <w:r>
              <w:rPr>
                <w:sz w:val="18"/>
              </w:rPr>
              <w:t>Tamano del paso con el que el modelo aprende. Si es alto puede ser inestable; si es bajo aprende lento.</w:t>
            </w:r>
          </w:p>
        </w:tc>
      </w:tr>
      <w:tr>
        <w:tc>
          <w:tcPr>
            <w:tcW w:type="dxa" w:w="2232"/>
            <w:vAlign w:val="center"/>
            <w:tcMar>
              <w:top w:w="80" w:type="dxa"/>
              <w:bottom w:w="80" w:type="dxa"/>
              <w:start w:w="120" w:type="dxa"/>
              <w:end w:w="120" w:type="dxa"/>
            </w:tcMar>
          </w:tcPr>
          <w:p>
            <w:r>
              <w:rPr>
                <w:sz w:val="18"/>
              </w:rPr>
              <w:t>Optimizador</w:t>
            </w:r>
          </w:p>
        </w:tc>
        <w:tc>
          <w:tcPr>
            <w:tcW w:type="dxa" w:w="6840"/>
            <w:vAlign w:val="center"/>
            <w:tcMar>
              <w:top w:w="80" w:type="dxa"/>
              <w:bottom w:w="80" w:type="dxa"/>
              <w:start w:w="120" w:type="dxa"/>
              <w:end w:w="120" w:type="dxa"/>
            </w:tcMar>
          </w:tcPr>
          <w:p>
            <w:r>
              <w:rPr>
                <w:sz w:val="18"/>
              </w:rPr>
              <w:t>Metodo matematico que actualiza los pesos del modelo. Se probaron SGD y AdamW.</w:t>
            </w:r>
          </w:p>
        </w:tc>
      </w:tr>
      <w:tr>
        <w:tc>
          <w:tcPr>
            <w:tcW w:type="dxa" w:w="2232"/>
            <w:vAlign w:val="center"/>
            <w:tcMar>
              <w:top w:w="80" w:type="dxa"/>
              <w:bottom w:w="80" w:type="dxa"/>
              <w:start w:w="120" w:type="dxa"/>
              <w:end w:w="120" w:type="dxa"/>
            </w:tcMar>
          </w:tcPr>
          <w:p>
            <w:r>
              <w:rPr>
                <w:sz w:val="18"/>
              </w:rPr>
              <w:t>Loss</w:t>
            </w:r>
          </w:p>
        </w:tc>
        <w:tc>
          <w:tcPr>
            <w:tcW w:type="dxa" w:w="6840"/>
            <w:vAlign w:val="center"/>
            <w:tcMar>
              <w:top w:w="80" w:type="dxa"/>
              <w:bottom w:w="80" w:type="dxa"/>
              <w:start w:w="120" w:type="dxa"/>
              <w:end w:w="120" w:type="dxa"/>
            </w:tcMar>
          </w:tcPr>
          <w:p>
            <w:r>
              <w:rPr>
                <w:sz w:val="18"/>
              </w:rPr>
              <w:t>Error interno que el modelo intenta reducir durante entrenamiento.</w:t>
            </w:r>
          </w:p>
        </w:tc>
      </w:tr>
      <w:tr>
        <w:tc>
          <w:tcPr>
            <w:tcW w:type="dxa" w:w="2232"/>
            <w:vAlign w:val="center"/>
            <w:tcMar>
              <w:top w:w="80" w:type="dxa"/>
              <w:bottom w:w="80" w:type="dxa"/>
              <w:start w:w="120" w:type="dxa"/>
              <w:end w:w="120" w:type="dxa"/>
            </w:tcMar>
          </w:tcPr>
          <w:p>
            <w:r>
              <w:rPr>
                <w:sz w:val="18"/>
              </w:rPr>
              <w:t>box loss</w:t>
            </w:r>
          </w:p>
        </w:tc>
        <w:tc>
          <w:tcPr>
            <w:tcW w:type="dxa" w:w="6840"/>
            <w:vAlign w:val="center"/>
            <w:tcMar>
              <w:top w:w="80" w:type="dxa"/>
              <w:bottom w:w="80" w:type="dxa"/>
              <w:start w:w="120" w:type="dxa"/>
              <w:end w:w="120" w:type="dxa"/>
            </w:tcMar>
          </w:tcPr>
          <w:p>
            <w:r>
              <w:rPr>
                <w:sz w:val="18"/>
              </w:rPr>
              <w:t>Error relacionado con ubicacion y tamano de cajas.</w:t>
            </w:r>
          </w:p>
        </w:tc>
      </w:tr>
      <w:tr>
        <w:tc>
          <w:tcPr>
            <w:tcW w:type="dxa" w:w="2232"/>
            <w:vAlign w:val="center"/>
            <w:tcMar>
              <w:top w:w="80" w:type="dxa"/>
              <w:bottom w:w="80" w:type="dxa"/>
              <w:start w:w="120" w:type="dxa"/>
              <w:end w:w="120" w:type="dxa"/>
            </w:tcMar>
          </w:tcPr>
          <w:p>
            <w:r>
              <w:rPr>
                <w:sz w:val="18"/>
              </w:rPr>
              <w:t>cls loss</w:t>
            </w:r>
          </w:p>
        </w:tc>
        <w:tc>
          <w:tcPr>
            <w:tcW w:type="dxa" w:w="6840"/>
            <w:vAlign w:val="center"/>
            <w:tcMar>
              <w:top w:w="80" w:type="dxa"/>
              <w:bottom w:w="80" w:type="dxa"/>
              <w:start w:w="120" w:type="dxa"/>
              <w:end w:w="120" w:type="dxa"/>
            </w:tcMar>
          </w:tcPr>
          <w:p>
            <w:r>
              <w:rPr>
                <w:sz w:val="18"/>
              </w:rPr>
              <w:t>Error de clasificacion de la clase agave.</w:t>
            </w:r>
          </w:p>
        </w:tc>
      </w:tr>
      <w:tr>
        <w:tc>
          <w:tcPr>
            <w:tcW w:type="dxa" w:w="2232"/>
            <w:vAlign w:val="center"/>
            <w:tcMar>
              <w:top w:w="80" w:type="dxa"/>
              <w:bottom w:w="80" w:type="dxa"/>
              <w:start w:w="120" w:type="dxa"/>
              <w:end w:w="120" w:type="dxa"/>
            </w:tcMar>
          </w:tcPr>
          <w:p>
            <w:r>
              <w:rPr>
                <w:sz w:val="18"/>
              </w:rPr>
              <w:t>dfl loss</w:t>
            </w:r>
          </w:p>
        </w:tc>
        <w:tc>
          <w:tcPr>
            <w:tcW w:type="dxa" w:w="6840"/>
            <w:vAlign w:val="center"/>
            <w:tcMar>
              <w:top w:w="80" w:type="dxa"/>
              <w:bottom w:w="80" w:type="dxa"/>
              <w:start w:w="120" w:type="dxa"/>
              <w:end w:w="120" w:type="dxa"/>
            </w:tcMar>
          </w:tcPr>
          <w:p>
            <w:r>
              <w:rPr>
                <w:sz w:val="18"/>
              </w:rPr>
              <w:t>Ayuda a refinar la localizacion de las cajas.</w:t>
            </w:r>
          </w:p>
        </w:tc>
      </w:tr>
      <w:tr>
        <w:tc>
          <w:tcPr>
            <w:tcW w:type="dxa" w:w="2232"/>
            <w:vAlign w:val="center"/>
            <w:tcMar>
              <w:top w:w="80" w:type="dxa"/>
              <w:bottom w:w="80" w:type="dxa"/>
              <w:start w:w="120" w:type="dxa"/>
              <w:end w:w="120" w:type="dxa"/>
            </w:tcMar>
          </w:tcPr>
          <w:p>
            <w:r>
              <w:rPr>
                <w:sz w:val="18"/>
              </w:rPr>
              <w:t>Early stopping</w:t>
            </w:r>
          </w:p>
        </w:tc>
        <w:tc>
          <w:tcPr>
            <w:tcW w:type="dxa" w:w="6840"/>
            <w:vAlign w:val="center"/>
            <w:tcMar>
              <w:top w:w="80" w:type="dxa"/>
              <w:bottom w:w="80" w:type="dxa"/>
              <w:start w:w="120" w:type="dxa"/>
              <w:end w:w="120" w:type="dxa"/>
            </w:tcMar>
          </w:tcPr>
          <w:p>
            <w:r>
              <w:rPr>
                <w:sz w:val="18"/>
              </w:rPr>
              <w:t>Detiene el entrenamiento si ya no mejora, evitando sobreentrenamiento.</w:t>
            </w:r>
          </w:p>
        </w:tc>
      </w:tr>
      <w:tr>
        <w:tc>
          <w:tcPr>
            <w:tcW w:type="dxa" w:w="2232"/>
            <w:vAlign w:val="center"/>
            <w:tcMar>
              <w:top w:w="80" w:type="dxa"/>
              <w:bottom w:w="80" w:type="dxa"/>
              <w:start w:w="120" w:type="dxa"/>
              <w:end w:w="120" w:type="dxa"/>
            </w:tcMar>
          </w:tcPr>
          <w:p>
            <w:r>
              <w:rPr>
                <w:sz w:val="18"/>
              </w:rPr>
              <w:t>Data augmentation</w:t>
            </w:r>
          </w:p>
        </w:tc>
        <w:tc>
          <w:tcPr>
            <w:tcW w:type="dxa" w:w="6840"/>
            <w:vAlign w:val="center"/>
            <w:tcMar>
              <w:top w:w="80" w:type="dxa"/>
              <w:bottom w:w="80" w:type="dxa"/>
              <w:start w:w="120" w:type="dxa"/>
              <w:end w:w="120" w:type="dxa"/>
            </w:tcMar>
          </w:tcPr>
          <w:p>
            <w:r>
              <w:rPr>
                <w:sz w:val="18"/>
              </w:rPr>
              <w:t>Transformaciones aplicadas a imagenes para simular variedad.</w:t>
            </w:r>
          </w:p>
        </w:tc>
      </w:tr>
    </w:tbl>
    <w:p>
      <w:pPr>
        <w:pStyle w:val="Heading1"/>
      </w:pPr>
      <w:r>
        <w:t>7. Configuracion ganadora</w:t>
      </w:r>
    </w:p>
    <w:p>
      <w:r>
        <w:t>El mejor resultado se obtuvo con yolo26s_sgd_cos_slow_120e. Aunque se configuraron 120 epocas, el entrenamiento corrio 86 y el mejor checkpoint se encontro en la epoca 56 segun el benchmark final.</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vAlign w:val="center"/>
            <w:tcMar>
              <w:top w:w="80" w:type="dxa"/>
              <w:bottom w:w="80" w:type="dxa"/>
              <w:start w:w="120" w:type="dxa"/>
              <w:end w:w="120" w:type="dxa"/>
            </w:tcMar>
            <w:shd w:fill="F2F4F7"/>
          </w:tcPr>
          <w:p>
            <w:pPr>
              <w:jc w:val="center"/>
            </w:pPr>
            <w:r>
              <w:rPr>
                <w:b/>
                <w:sz w:val="18"/>
              </w:rPr>
              <w:t>Elemento</w:t>
            </w:r>
          </w:p>
        </w:tc>
        <w:tc>
          <w:tcPr>
            <w:tcW w:type="dxa" w:w="6480"/>
            <w:vAlign w:val="center"/>
            <w:tcMar>
              <w:top w:w="80" w:type="dxa"/>
              <w:bottom w:w="80" w:type="dxa"/>
              <w:start w:w="120" w:type="dxa"/>
              <w:end w:w="120" w:type="dxa"/>
            </w:tcMar>
            <w:shd w:fill="F2F4F7"/>
          </w:tcPr>
          <w:p>
            <w:pPr>
              <w:jc w:val="center"/>
            </w:pPr>
            <w:r>
              <w:rPr>
                <w:b/>
                <w:sz w:val="18"/>
              </w:rPr>
              <w:t>Detalle</w:t>
            </w:r>
          </w:p>
        </w:tc>
      </w:tr>
      <w:tr>
        <w:tc>
          <w:tcPr>
            <w:tcW w:type="dxa" w:w="2592"/>
            <w:vAlign w:val="center"/>
            <w:tcMar>
              <w:top w:w="80" w:type="dxa"/>
              <w:bottom w:w="80" w:type="dxa"/>
              <w:start w:w="120" w:type="dxa"/>
              <w:end w:w="120" w:type="dxa"/>
            </w:tcMar>
          </w:tcPr>
          <w:p>
            <w:r>
              <w:rPr>
                <w:sz w:val="18"/>
              </w:rPr>
              <w:t>Modelo base</w:t>
            </w:r>
          </w:p>
        </w:tc>
        <w:tc>
          <w:tcPr>
            <w:tcW w:type="dxa" w:w="6480"/>
            <w:vAlign w:val="center"/>
            <w:tcMar>
              <w:top w:w="80" w:type="dxa"/>
              <w:bottom w:w="80" w:type="dxa"/>
              <w:start w:w="120" w:type="dxa"/>
              <w:end w:w="120" w:type="dxa"/>
            </w:tcMar>
          </w:tcPr>
          <w:p>
            <w:r>
              <w:rPr>
                <w:sz w:val="18"/>
              </w:rPr>
              <w:t>yolo26s.pt</w:t>
            </w:r>
          </w:p>
        </w:tc>
      </w:tr>
      <w:tr>
        <w:tc>
          <w:tcPr>
            <w:tcW w:type="dxa" w:w="2592"/>
            <w:vAlign w:val="center"/>
            <w:tcMar>
              <w:top w:w="80" w:type="dxa"/>
              <w:bottom w:w="80" w:type="dxa"/>
              <w:start w:w="120" w:type="dxa"/>
              <w:end w:w="120" w:type="dxa"/>
            </w:tcMar>
          </w:tcPr>
          <w:p>
            <w:r>
              <w:rPr>
                <w:sz w:val="18"/>
              </w:rPr>
              <w:t>Optimizador</w:t>
            </w:r>
          </w:p>
        </w:tc>
        <w:tc>
          <w:tcPr>
            <w:tcW w:type="dxa" w:w="6480"/>
            <w:vAlign w:val="center"/>
            <w:tcMar>
              <w:top w:w="80" w:type="dxa"/>
              <w:bottom w:w="80" w:type="dxa"/>
              <w:start w:w="120" w:type="dxa"/>
              <w:end w:w="120" w:type="dxa"/>
            </w:tcMar>
          </w:tcPr>
          <w:p>
            <w:r>
              <w:rPr>
                <w:sz w:val="18"/>
              </w:rPr>
              <w:t>SGD</w:t>
            </w:r>
          </w:p>
        </w:tc>
      </w:tr>
      <w:tr>
        <w:tc>
          <w:tcPr>
            <w:tcW w:type="dxa" w:w="2592"/>
            <w:vAlign w:val="center"/>
            <w:tcMar>
              <w:top w:w="80" w:type="dxa"/>
              <w:bottom w:w="80" w:type="dxa"/>
              <w:start w:w="120" w:type="dxa"/>
              <w:end w:w="120" w:type="dxa"/>
            </w:tcMar>
          </w:tcPr>
          <w:p>
            <w:r>
              <w:rPr>
                <w:sz w:val="18"/>
              </w:rPr>
              <w:t>Learning rate inicial</w:t>
            </w:r>
          </w:p>
        </w:tc>
        <w:tc>
          <w:tcPr>
            <w:tcW w:type="dxa" w:w="6480"/>
            <w:vAlign w:val="center"/>
            <w:tcMar>
              <w:top w:w="80" w:type="dxa"/>
              <w:bottom w:w="80" w:type="dxa"/>
              <w:start w:w="120" w:type="dxa"/>
              <w:end w:w="120" w:type="dxa"/>
            </w:tcMar>
          </w:tcPr>
          <w:p>
            <w:r>
              <w:rPr>
                <w:sz w:val="18"/>
              </w:rPr>
              <w:t>0.005</w:t>
            </w:r>
          </w:p>
        </w:tc>
      </w:tr>
      <w:tr>
        <w:tc>
          <w:tcPr>
            <w:tcW w:type="dxa" w:w="2592"/>
            <w:vAlign w:val="center"/>
            <w:tcMar>
              <w:top w:w="80" w:type="dxa"/>
              <w:bottom w:w="80" w:type="dxa"/>
              <w:start w:w="120" w:type="dxa"/>
              <w:end w:w="120" w:type="dxa"/>
            </w:tcMar>
          </w:tcPr>
          <w:p>
            <w:r>
              <w:rPr>
                <w:sz w:val="18"/>
              </w:rPr>
              <w:t>Scheduler</w:t>
            </w:r>
          </w:p>
        </w:tc>
        <w:tc>
          <w:tcPr>
            <w:tcW w:type="dxa" w:w="6480"/>
            <w:vAlign w:val="center"/>
            <w:tcMar>
              <w:top w:w="80" w:type="dxa"/>
              <w:bottom w:w="80" w:type="dxa"/>
              <w:start w:w="120" w:type="dxa"/>
              <w:end w:w="120" w:type="dxa"/>
            </w:tcMar>
          </w:tcPr>
          <w:p>
            <w:r>
              <w:rPr>
                <w:sz w:val="18"/>
              </w:rPr>
              <w:t>cos_lr=true</w:t>
            </w:r>
          </w:p>
        </w:tc>
      </w:tr>
      <w:tr>
        <w:tc>
          <w:tcPr>
            <w:tcW w:type="dxa" w:w="2592"/>
            <w:vAlign w:val="center"/>
            <w:tcMar>
              <w:top w:w="80" w:type="dxa"/>
              <w:bottom w:w="80" w:type="dxa"/>
              <w:start w:w="120" w:type="dxa"/>
              <w:end w:w="120" w:type="dxa"/>
            </w:tcMar>
          </w:tcPr>
          <w:p>
            <w:r>
              <w:rPr>
                <w:sz w:val="18"/>
              </w:rPr>
              <w:t>Patience</w:t>
            </w:r>
          </w:p>
        </w:tc>
        <w:tc>
          <w:tcPr>
            <w:tcW w:type="dxa" w:w="6480"/>
            <w:vAlign w:val="center"/>
            <w:tcMar>
              <w:top w:w="80" w:type="dxa"/>
              <w:bottom w:w="80" w:type="dxa"/>
              <w:start w:w="120" w:type="dxa"/>
              <w:end w:w="120" w:type="dxa"/>
            </w:tcMar>
          </w:tcPr>
          <w:p>
            <w:r>
              <w:rPr>
                <w:sz w:val="18"/>
              </w:rPr>
              <w:t>30</w:t>
            </w:r>
          </w:p>
        </w:tc>
      </w:tr>
      <w:tr>
        <w:tc>
          <w:tcPr>
            <w:tcW w:type="dxa" w:w="2592"/>
            <w:vAlign w:val="center"/>
            <w:tcMar>
              <w:top w:w="80" w:type="dxa"/>
              <w:bottom w:w="80" w:type="dxa"/>
              <w:start w:w="120" w:type="dxa"/>
              <w:end w:w="120" w:type="dxa"/>
            </w:tcMar>
          </w:tcPr>
          <w:p>
            <w:r>
              <w:rPr>
                <w:sz w:val="18"/>
              </w:rPr>
              <w:t>Batch</w:t>
            </w:r>
          </w:p>
        </w:tc>
        <w:tc>
          <w:tcPr>
            <w:tcW w:type="dxa" w:w="6480"/>
            <w:vAlign w:val="center"/>
            <w:tcMar>
              <w:top w:w="80" w:type="dxa"/>
              <w:bottom w:w="80" w:type="dxa"/>
              <w:start w:w="120" w:type="dxa"/>
              <w:end w:w="120" w:type="dxa"/>
            </w:tcMar>
          </w:tcPr>
          <w:p>
            <w:r>
              <w:rPr>
                <w:sz w:val="18"/>
              </w:rPr>
              <w:t>8</w:t>
            </w:r>
          </w:p>
        </w:tc>
      </w:tr>
      <w:tr>
        <w:tc>
          <w:tcPr>
            <w:tcW w:type="dxa" w:w="2592"/>
            <w:vAlign w:val="center"/>
            <w:tcMar>
              <w:top w:w="80" w:type="dxa"/>
              <w:bottom w:w="80" w:type="dxa"/>
              <w:start w:w="120" w:type="dxa"/>
              <w:end w:w="120" w:type="dxa"/>
            </w:tcMar>
          </w:tcPr>
          <w:p>
            <w:r>
              <w:rPr>
                <w:sz w:val="18"/>
              </w:rPr>
              <w:t>imgsz</w:t>
            </w:r>
          </w:p>
        </w:tc>
        <w:tc>
          <w:tcPr>
            <w:tcW w:type="dxa" w:w="6480"/>
            <w:vAlign w:val="center"/>
            <w:tcMar>
              <w:top w:w="80" w:type="dxa"/>
              <w:bottom w:w="80" w:type="dxa"/>
              <w:start w:w="120" w:type="dxa"/>
              <w:end w:w="120" w:type="dxa"/>
            </w:tcMar>
          </w:tcPr>
          <w:p>
            <w:r>
              <w:rPr>
                <w:sz w:val="18"/>
              </w:rPr>
              <w:t>640</w:t>
            </w:r>
          </w:p>
        </w:tc>
      </w:tr>
      <w:tr>
        <w:tc>
          <w:tcPr>
            <w:tcW w:type="dxa" w:w="2592"/>
            <w:vAlign w:val="center"/>
            <w:tcMar>
              <w:top w:w="80" w:type="dxa"/>
              <w:bottom w:w="80" w:type="dxa"/>
              <w:start w:w="120" w:type="dxa"/>
              <w:end w:w="120" w:type="dxa"/>
            </w:tcMar>
          </w:tcPr>
          <w:p>
            <w:r>
              <w:rPr>
                <w:sz w:val="18"/>
              </w:rPr>
              <w:t>Mosaic</w:t>
            </w:r>
          </w:p>
        </w:tc>
        <w:tc>
          <w:tcPr>
            <w:tcW w:type="dxa" w:w="6480"/>
            <w:vAlign w:val="center"/>
            <w:tcMar>
              <w:top w:w="80" w:type="dxa"/>
              <w:bottom w:w="80" w:type="dxa"/>
              <w:start w:w="120" w:type="dxa"/>
              <w:end w:w="120" w:type="dxa"/>
            </w:tcMar>
          </w:tcPr>
          <w:p>
            <w:r>
              <w:rPr>
                <w:sz w:val="18"/>
              </w:rPr>
              <w:t>0.0</w:t>
            </w:r>
          </w:p>
        </w:tc>
      </w:tr>
      <w:tr>
        <w:tc>
          <w:tcPr>
            <w:tcW w:type="dxa" w:w="2592"/>
            <w:vAlign w:val="center"/>
            <w:tcMar>
              <w:top w:w="80" w:type="dxa"/>
              <w:bottom w:w="80" w:type="dxa"/>
              <w:start w:w="120" w:type="dxa"/>
              <w:end w:w="120" w:type="dxa"/>
            </w:tcMar>
          </w:tcPr>
          <w:p>
            <w:r>
              <w:rPr>
                <w:sz w:val="18"/>
              </w:rPr>
              <w:t>Rotacion</w:t>
            </w:r>
          </w:p>
        </w:tc>
        <w:tc>
          <w:tcPr>
            <w:tcW w:type="dxa" w:w="6480"/>
            <w:vAlign w:val="center"/>
            <w:tcMar>
              <w:top w:w="80" w:type="dxa"/>
              <w:bottom w:w="80" w:type="dxa"/>
              <w:start w:w="120" w:type="dxa"/>
              <w:end w:w="120" w:type="dxa"/>
            </w:tcMar>
          </w:tcPr>
          <w:p>
            <w:r>
              <w:rPr>
                <w:sz w:val="18"/>
              </w:rPr>
              <w:t>0 grados</w:t>
            </w:r>
          </w:p>
        </w:tc>
      </w:tr>
      <w:tr>
        <w:tc>
          <w:tcPr>
            <w:tcW w:type="dxa" w:w="2592"/>
            <w:vAlign w:val="center"/>
            <w:tcMar>
              <w:top w:w="80" w:type="dxa"/>
              <w:bottom w:w="80" w:type="dxa"/>
              <w:start w:w="120" w:type="dxa"/>
              <w:end w:w="120" w:type="dxa"/>
            </w:tcMar>
          </w:tcPr>
          <w:p>
            <w:r>
              <w:rPr>
                <w:sz w:val="18"/>
              </w:rPr>
              <w:t>Translacion</w:t>
            </w:r>
          </w:p>
        </w:tc>
        <w:tc>
          <w:tcPr>
            <w:tcW w:type="dxa" w:w="6480"/>
            <w:vAlign w:val="center"/>
            <w:tcMar>
              <w:top w:w="80" w:type="dxa"/>
              <w:bottom w:w="80" w:type="dxa"/>
              <w:start w:w="120" w:type="dxa"/>
              <w:end w:w="120" w:type="dxa"/>
            </w:tcMar>
          </w:tcPr>
          <w:p>
            <w:r>
              <w:rPr>
                <w:sz w:val="18"/>
              </w:rPr>
              <w:t>0.0</w:t>
            </w:r>
          </w:p>
        </w:tc>
      </w:tr>
      <w:tr>
        <w:tc>
          <w:tcPr>
            <w:tcW w:type="dxa" w:w="2592"/>
            <w:vAlign w:val="center"/>
            <w:tcMar>
              <w:top w:w="80" w:type="dxa"/>
              <w:bottom w:w="80" w:type="dxa"/>
              <w:start w:w="120" w:type="dxa"/>
              <w:end w:w="120" w:type="dxa"/>
            </w:tcMar>
          </w:tcPr>
          <w:p>
            <w:r>
              <w:rPr>
                <w:sz w:val="18"/>
              </w:rPr>
              <w:t>Flip vertical</w:t>
            </w:r>
          </w:p>
        </w:tc>
        <w:tc>
          <w:tcPr>
            <w:tcW w:type="dxa" w:w="6480"/>
            <w:vAlign w:val="center"/>
            <w:tcMar>
              <w:top w:w="80" w:type="dxa"/>
              <w:bottom w:w="80" w:type="dxa"/>
              <w:start w:w="120" w:type="dxa"/>
              <w:end w:w="120" w:type="dxa"/>
            </w:tcMar>
          </w:tcPr>
          <w:p>
            <w:r>
              <w:rPr>
                <w:sz w:val="18"/>
              </w:rPr>
              <w:t>0.5</w:t>
            </w:r>
          </w:p>
        </w:tc>
      </w:tr>
      <w:tr>
        <w:tc>
          <w:tcPr>
            <w:tcW w:type="dxa" w:w="2592"/>
            <w:vAlign w:val="center"/>
            <w:tcMar>
              <w:top w:w="80" w:type="dxa"/>
              <w:bottom w:w="80" w:type="dxa"/>
              <w:start w:w="120" w:type="dxa"/>
              <w:end w:w="120" w:type="dxa"/>
            </w:tcMar>
          </w:tcPr>
          <w:p>
            <w:r>
              <w:rPr>
                <w:sz w:val="18"/>
              </w:rPr>
              <w:t>Flip horizontal</w:t>
            </w:r>
          </w:p>
        </w:tc>
        <w:tc>
          <w:tcPr>
            <w:tcW w:type="dxa" w:w="6480"/>
            <w:vAlign w:val="center"/>
            <w:tcMar>
              <w:top w:w="80" w:type="dxa"/>
              <w:bottom w:w="80" w:type="dxa"/>
              <w:start w:w="120" w:type="dxa"/>
              <w:end w:w="120" w:type="dxa"/>
            </w:tcMar>
          </w:tcPr>
          <w:p>
            <w:r>
              <w:rPr>
                <w:sz w:val="18"/>
              </w:rPr>
              <w:t>0.5</w:t>
            </w:r>
          </w:p>
        </w:tc>
      </w:tr>
      <w:tr>
        <w:tc>
          <w:tcPr>
            <w:tcW w:type="dxa" w:w="2592"/>
            <w:vAlign w:val="center"/>
            <w:tcMar>
              <w:top w:w="80" w:type="dxa"/>
              <w:bottom w:w="80" w:type="dxa"/>
              <w:start w:w="120" w:type="dxa"/>
              <w:end w:w="120" w:type="dxa"/>
            </w:tcMar>
          </w:tcPr>
          <w:p>
            <w:r>
              <w:rPr>
                <w:sz w:val="18"/>
              </w:rPr>
              <w:t>MixUp</w:t>
            </w:r>
          </w:p>
        </w:tc>
        <w:tc>
          <w:tcPr>
            <w:tcW w:type="dxa" w:w="6480"/>
            <w:vAlign w:val="center"/>
            <w:tcMar>
              <w:top w:w="80" w:type="dxa"/>
              <w:bottom w:w="80" w:type="dxa"/>
              <w:start w:w="120" w:type="dxa"/>
              <w:end w:w="120" w:type="dxa"/>
            </w:tcMar>
          </w:tcPr>
          <w:p>
            <w:r>
              <w:rPr>
                <w:sz w:val="18"/>
              </w:rPr>
              <w:t>0.05</w:t>
            </w:r>
          </w:p>
        </w:tc>
      </w:tr>
      <w:tr>
        <w:tc>
          <w:tcPr>
            <w:tcW w:type="dxa" w:w="2592"/>
            <w:vAlign w:val="center"/>
            <w:tcMar>
              <w:top w:w="80" w:type="dxa"/>
              <w:bottom w:w="80" w:type="dxa"/>
              <w:start w:w="120" w:type="dxa"/>
              <w:end w:w="120" w:type="dxa"/>
            </w:tcMar>
          </w:tcPr>
          <w:p>
            <w:r>
              <w:rPr>
                <w:sz w:val="18"/>
              </w:rPr>
              <w:t>Pesos de perdida</w:t>
            </w:r>
          </w:p>
        </w:tc>
        <w:tc>
          <w:tcPr>
            <w:tcW w:type="dxa" w:w="6480"/>
            <w:vAlign w:val="center"/>
            <w:tcMar>
              <w:top w:w="80" w:type="dxa"/>
              <w:bottom w:w="80" w:type="dxa"/>
              <w:start w:w="120" w:type="dxa"/>
              <w:end w:w="120" w:type="dxa"/>
            </w:tcMar>
          </w:tcPr>
          <w:p>
            <w:r>
              <w:rPr>
                <w:sz w:val="18"/>
              </w:rPr>
              <w:t>box=7.5, cls=0.5, dfl=1.5</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﻿task: detect</w:t>
              <w:br/>
              <w:t>mode: train</w:t>
              <w:br/>
              <w:t>model: yolo26s.pt</w:t>
              <w:br/>
              <w:t>data: datasets/yolo26/data.yaml</w:t>
              <w:br/>
              <w:t>epochs: 120</w:t>
              <w:br/>
              <w:t>time: null</w:t>
              <w:br/>
              <w:t>patience: 30</w:t>
              <w:br/>
              <w:t>batch: 8</w:t>
              <w:br/>
              <w:t>imgsz: 640</w:t>
              <w:br/>
              <w:t>save: true</w:t>
              <w:br/>
              <w:t>save_period: -1</w:t>
              <w:br/>
              <w:t>cache: false</w:t>
              <w:br/>
              <w:t>device: '0'</w:t>
              <w:br/>
              <w:t>workers: 4</w:t>
              <w:br/>
              <w:t>project: agave_experiments</w:t>
              <w:br/>
              <w:t>name: yolo26s_sgd_cos_slow_120e</w:t>
              <w:br/>
              <w:t>exist_ok: true</w:t>
              <w:br/>
              <w:t>pretrained: true</w:t>
              <w:br/>
              <w:t>optimizer: SGD</w:t>
              <w:br/>
              <w:t>verbose: true</w:t>
              <w:br/>
              <w:t>seed: 26</w:t>
              <w:br/>
              <w:t>deterministic: true</w:t>
              <w:br/>
              <w:t>single_cls: false</w:t>
              <w:br/>
              <w:t>rect: false</w:t>
              <w:br/>
              <w:t>cos_lr: true</w:t>
              <w:br/>
              <w:t>close_mosaic: 0</w:t>
              <w:br/>
              <w:t>resume: false</w:t>
              <w:br/>
              <w:t>amp: true</w:t>
              <w:br/>
              <w:t>fraction: 1.0</w:t>
              <w:br/>
              <w:t>profile: false</w:t>
              <w:br/>
              <w:t>freeze: null</w:t>
              <w:br/>
              <w:t>multi_scale: 0.0</w:t>
              <w:br/>
              <w:t>compile: false</w:t>
              <w:br/>
              <w:t>overlap_mask: true</w:t>
              <w:br/>
              <w:t>mask_ratio: 4</w:t>
              <w:br/>
              <w:t>dropout: 0.0</w:t>
              <w:br/>
              <w:t>val: true</w:t>
              <w:br/>
              <w:t>split: val</w:t>
              <w:br/>
              <w:t>save_json: false</w:t>
              <w:br/>
              <w:t>conf: null</w:t>
              <w:br/>
              <w:t>iou: 0.7</w:t>
              <w:br/>
              <w:t>max_det: 300</w:t>
              <w:br/>
              <w:t>half: false</w:t>
              <w:br/>
              <w:t>dnn: false</w:t>
              <w:br/>
              <w:t>plots: true</w:t>
              <w:br/>
              <w:t>end2end: null</w:t>
              <w:br/>
              <w:t>source: null</w:t>
              <w:br/>
              <w:t>vid_stride: 1</w:t>
              <w:br/>
              <w:t>stream_buffer: false</w:t>
              <w:br/>
              <w:t>visualize: false</w:t>
              <w:br/>
              <w:t>augment: false</w:t>
              <w:br/>
              <w:t>agnostic_nms: false</w:t>
              <w:br/>
              <w:t>classes: null</w:t>
              <w:br/>
              <w:t>retina_masks: false</w:t>
              <w:br/>
              <w:t>embed: null</w:t>
              <w:br/>
              <w:t>show: false</w:t>
              <w:br/>
              <w:t>save_frames: false</w:t>
              <w:br/>
              <w:t>save_txt: false</w:t>
              <w:br/>
              <w:t>save_conf: false</w:t>
              <w:br/>
              <w:t>save_crop: false</w:t>
              <w:br/>
              <w:t>show_labels: true</w:t>
              <w:br/>
              <w:t>show_conf: true</w:t>
              <w:br/>
              <w:t>show_boxes: true</w:t>
              <w:br/>
              <w:t>line_width: null</w:t>
              <w:br/>
              <w:t>format: torchscript</w:t>
              <w:br/>
              <w:t>keras: false</w:t>
              <w:br/>
              <w:t>optimize: false</w:t>
              <w:br/>
              <w:t>int8: false</w:t>
              <w:br/>
              <w:t>dynamic: false</w:t>
              <w:br/>
              <w:t>simplify: true</w:t>
              <w:br/>
              <w:t>opset: null</w:t>
              <w:br/>
              <w:t>workspace: null</w:t>
              <w:br/>
              <w:t>nms: false</w:t>
              <w:br/>
              <w:t>lr0: 0.005</w:t>
              <w:br/>
              <w:t>lrf: 0.01</w:t>
              <w:br/>
              <w:t>momentum: 0.937</w:t>
              <w:br/>
              <w:t>weight_decay: 0.0005</w:t>
              <w:br/>
              <w:t>warmup_epochs: 3.0</w:t>
              <w:br/>
              <w:t>warmup_momentum: 0.8</w:t>
              <w:br/>
              <w:t>warmup_bias_lr: 0.1</w:t>
              <w:br/>
              <w:t>box: 7.5</w:t>
              <w:br/>
              <w:t>cls: 0.5</w:t>
              <w:br/>
              <w:t>cls_pw: 0.0</w:t>
              <w:br/>
              <w:t>dfl: 1.5</w:t>
              <w:br/>
              <w:t>pose: 12.0</w:t>
              <w:br/>
              <w:t>kobj: 1.0</w:t>
              <w:br/>
              <w:t>rle: 1.0</w:t>
              <w:br/>
              <w:t>angle: 1.0</w:t>
              <w:br/>
              <w:t>nbs: 64</w:t>
              <w:br/>
              <w:t>hsv_h: 0.02</w:t>
              <w:br/>
              <w:t>hsv_s: 0.55</w:t>
              <w:br/>
              <w:t>hsv_v: 0.35</w:t>
              <w:br/>
              <w:t>degrees: 0</w:t>
              <w:br/>
              <w:t>translate: 0.0</w:t>
              <w:br/>
              <w:t>scale: 0.35</w:t>
              <w:br/>
              <w:t>shear: 2</w:t>
              <w:br/>
              <w:t>perspective: 0.0005</w:t>
              <w:br/>
              <w:t>flipud: 0.5</w:t>
              <w:br/>
              <w:t>fliplr: 0.5</w:t>
              <w:br/>
              <w:t>bgr: 0.0</w:t>
              <w:br/>
              <w:t>mosaic: 0.0</w:t>
              <w:br/>
              <w:t>mixup: 0.05</w:t>
              <w:br/>
              <w:t>cutmix: 0.0</w:t>
              <w:br/>
              <w:t>copy_paste: 0.0</w:t>
              <w:br/>
              <w:t>copy_paste_mode: flip</w:t>
              <w:br/>
              <w:t>auto_augment: randaugment</w:t>
              <w:br/>
              <w:t>erasing: 0.15</w:t>
              <w:br/>
              <w:t>cfg: null</w:t>
              <w:br/>
              <w:t>tracker: botsort.yaml</w:t>
              <w:br/>
            </w:r>
          </w:p>
        </w:tc>
      </w:tr>
    </w:tbl>
    <w:p>
      <w:pPr>
        <w:pStyle w:val="Heading1"/>
      </w:pPr>
      <w:r>
        <w:t>8. Todos los entrenamientos comparados</w:t>
      </w:r>
    </w:p>
    <w:p>
      <w:r>
        <w:t>Se generaron 11 corridas y se ordenaron por metricas de test. La tabla siguiente resume el benchmark utilizado para decidir el mejor modelo.</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605"/>
            <w:vAlign w:val="center"/>
            <w:tcMar>
              <w:top w:w="80" w:type="dxa"/>
              <w:bottom w:w="80" w:type="dxa"/>
              <w:start w:w="120" w:type="dxa"/>
              <w:end w:w="120" w:type="dxa"/>
            </w:tcMar>
            <w:shd w:fill="F2F4F7"/>
          </w:tcPr>
          <w:p>
            <w:pPr>
              <w:jc w:val="center"/>
            </w:pPr>
            <w:r>
              <w:rPr>
                <w:b/>
                <w:sz w:val="18"/>
              </w:rPr>
              <w:t>Rank</w:t>
            </w:r>
          </w:p>
        </w:tc>
        <w:tc>
          <w:tcPr>
            <w:tcW w:type="dxa" w:w="2520"/>
            <w:vAlign w:val="center"/>
            <w:tcMar>
              <w:top w:w="80" w:type="dxa"/>
              <w:bottom w:w="80" w:type="dxa"/>
              <w:start w:w="120" w:type="dxa"/>
              <w:end w:w="120" w:type="dxa"/>
            </w:tcMar>
            <w:shd w:fill="F2F4F7"/>
          </w:tcPr>
          <w:p>
            <w:pPr>
              <w:jc w:val="center"/>
            </w:pPr>
            <w:r>
              <w:rPr>
                <w:b/>
                <w:sz w:val="18"/>
              </w:rPr>
              <w:t>Run</w:t>
            </w:r>
          </w:p>
        </w:tc>
        <w:tc>
          <w:tcPr>
            <w:tcW w:type="dxa" w:w="1080"/>
            <w:vAlign w:val="center"/>
            <w:tcMar>
              <w:top w:w="80" w:type="dxa"/>
              <w:bottom w:w="80" w:type="dxa"/>
              <w:start w:w="120" w:type="dxa"/>
              <w:end w:w="120" w:type="dxa"/>
            </w:tcMar>
            <w:shd w:fill="F2F4F7"/>
          </w:tcPr>
          <w:p>
            <w:pPr>
              <w:jc w:val="center"/>
            </w:pPr>
            <w:r>
              <w:rPr>
                <w:b/>
                <w:sz w:val="18"/>
              </w:rPr>
              <w:t>Base</w:t>
            </w:r>
          </w:p>
        </w:tc>
        <w:tc>
          <w:tcPr>
            <w:tcW w:type="dxa" w:w="792"/>
            <w:vAlign w:val="center"/>
            <w:tcMar>
              <w:top w:w="80" w:type="dxa"/>
              <w:bottom w:w="80" w:type="dxa"/>
              <w:start w:w="120" w:type="dxa"/>
              <w:end w:w="120" w:type="dxa"/>
            </w:tcMar>
            <w:shd w:fill="F2F4F7"/>
          </w:tcPr>
          <w:p>
            <w:pPr>
              <w:jc w:val="center"/>
            </w:pPr>
            <w:r>
              <w:rPr>
                <w:b/>
                <w:sz w:val="18"/>
              </w:rPr>
              <w:t>Epocas</w:t>
            </w:r>
          </w:p>
        </w:tc>
        <w:tc>
          <w:tcPr>
            <w:tcW w:type="dxa" w:w="720"/>
            <w:vAlign w:val="center"/>
            <w:tcMar>
              <w:top w:w="80" w:type="dxa"/>
              <w:bottom w:w="80" w:type="dxa"/>
              <w:start w:w="120" w:type="dxa"/>
              <w:end w:w="120" w:type="dxa"/>
            </w:tcMar>
            <w:shd w:fill="F2F4F7"/>
          </w:tcPr>
          <w:p>
            <w:pPr>
              <w:jc w:val="center"/>
            </w:pPr>
            <w:r>
              <w:rPr>
                <w:b/>
                <w:sz w:val="18"/>
              </w:rPr>
              <w:t>Best</w:t>
            </w:r>
          </w:p>
        </w:tc>
        <w:tc>
          <w:tcPr>
            <w:tcW w:type="dxa" w:w="792"/>
            <w:vAlign w:val="center"/>
            <w:tcMar>
              <w:top w:w="80" w:type="dxa"/>
              <w:bottom w:w="80" w:type="dxa"/>
              <w:start w:w="120" w:type="dxa"/>
              <w:end w:w="120" w:type="dxa"/>
            </w:tcMar>
            <w:shd w:fill="F2F4F7"/>
          </w:tcPr>
          <w:p>
            <w:pPr>
              <w:jc w:val="center"/>
            </w:pPr>
            <w:r>
              <w:rPr>
                <w:b/>
                <w:sz w:val="18"/>
              </w:rPr>
              <w:t>Prec.</w:t>
            </w:r>
          </w:p>
        </w:tc>
        <w:tc>
          <w:tcPr>
            <w:tcW w:type="dxa" w:w="864"/>
            <w:vAlign w:val="center"/>
            <w:tcMar>
              <w:top w:w="80" w:type="dxa"/>
              <w:bottom w:w="80" w:type="dxa"/>
              <w:start w:w="120" w:type="dxa"/>
              <w:end w:w="120" w:type="dxa"/>
            </w:tcMar>
            <w:shd w:fill="F2F4F7"/>
          </w:tcPr>
          <w:p>
            <w:pPr>
              <w:jc w:val="center"/>
            </w:pPr>
            <w:r>
              <w:rPr>
                <w:b/>
                <w:sz w:val="18"/>
              </w:rPr>
              <w:t>Recall</w:t>
            </w:r>
          </w:p>
        </w:tc>
        <w:tc>
          <w:tcPr>
            <w:tcW w:type="dxa" w:w="864"/>
            <w:vAlign w:val="center"/>
            <w:tcMar>
              <w:top w:w="80" w:type="dxa"/>
              <w:bottom w:w="80" w:type="dxa"/>
              <w:start w:w="120" w:type="dxa"/>
              <w:end w:w="120" w:type="dxa"/>
            </w:tcMar>
            <w:shd w:fill="F2F4F7"/>
          </w:tcPr>
          <w:p>
            <w:pPr>
              <w:jc w:val="center"/>
            </w:pPr>
            <w:r>
              <w:rPr>
                <w:b/>
                <w:sz w:val="18"/>
              </w:rPr>
              <w:t>mAP50</w:t>
            </w:r>
          </w:p>
        </w:tc>
      </w:tr>
      <w:tr>
        <w:tc>
          <w:tcPr>
            <w:tcW w:type="dxa" w:w="605"/>
            <w:vAlign w:val="center"/>
            <w:tcMar>
              <w:top w:w="80" w:type="dxa"/>
              <w:bottom w:w="80" w:type="dxa"/>
              <w:start w:w="120" w:type="dxa"/>
              <w:end w:w="120" w:type="dxa"/>
            </w:tcMar>
          </w:tcPr>
          <w:p>
            <w:r>
              <w:rPr>
                <w:sz w:val="18"/>
              </w:rPr>
              <w:t>1</w:t>
            </w:r>
          </w:p>
        </w:tc>
        <w:tc>
          <w:tcPr>
            <w:tcW w:type="dxa" w:w="2520"/>
            <w:vAlign w:val="center"/>
            <w:tcMar>
              <w:top w:w="80" w:type="dxa"/>
              <w:bottom w:w="80" w:type="dxa"/>
              <w:start w:w="120" w:type="dxa"/>
              <w:end w:w="120" w:type="dxa"/>
            </w:tcMar>
          </w:tcPr>
          <w:p>
            <w:r>
              <w:rPr>
                <w:sz w:val="18"/>
              </w:rPr>
              <w:t>yolo26s_sgd_cos_slow_120e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86</w:t>
            </w:r>
          </w:p>
        </w:tc>
        <w:tc>
          <w:tcPr>
            <w:tcW w:type="dxa" w:w="720"/>
            <w:vAlign w:val="center"/>
            <w:tcMar>
              <w:top w:w="80" w:type="dxa"/>
              <w:bottom w:w="80" w:type="dxa"/>
              <w:start w:w="120" w:type="dxa"/>
              <w:end w:w="120" w:type="dxa"/>
            </w:tcMar>
          </w:tcPr>
          <w:p>
            <w:r>
              <w:rPr>
                <w:sz w:val="18"/>
              </w:rPr>
              <w:t>56</w:t>
            </w:r>
          </w:p>
        </w:tc>
        <w:tc>
          <w:tcPr>
            <w:tcW w:type="dxa" w:w="792"/>
            <w:vAlign w:val="center"/>
            <w:tcMar>
              <w:top w:w="80" w:type="dxa"/>
              <w:bottom w:w="80" w:type="dxa"/>
              <w:start w:w="120" w:type="dxa"/>
              <w:end w:w="120" w:type="dxa"/>
            </w:tcMar>
          </w:tcPr>
          <w:p>
            <w:r>
              <w:rPr>
                <w:sz w:val="18"/>
              </w:rPr>
              <w:t>0.693</w:t>
            </w:r>
          </w:p>
        </w:tc>
        <w:tc>
          <w:tcPr>
            <w:tcW w:type="dxa" w:w="864"/>
            <w:vAlign w:val="center"/>
            <w:tcMar>
              <w:top w:w="80" w:type="dxa"/>
              <w:bottom w:w="80" w:type="dxa"/>
              <w:start w:w="120" w:type="dxa"/>
              <w:end w:w="120" w:type="dxa"/>
            </w:tcMar>
          </w:tcPr>
          <w:p>
            <w:r>
              <w:rPr>
                <w:sz w:val="18"/>
              </w:rPr>
              <w:t>0.615</w:t>
            </w:r>
          </w:p>
        </w:tc>
        <w:tc>
          <w:tcPr>
            <w:tcW w:type="dxa" w:w="864"/>
            <w:vAlign w:val="center"/>
            <w:tcMar>
              <w:top w:w="80" w:type="dxa"/>
              <w:bottom w:w="80" w:type="dxa"/>
              <w:start w:w="120" w:type="dxa"/>
              <w:end w:w="120" w:type="dxa"/>
            </w:tcMar>
          </w:tcPr>
          <w:p>
            <w:r>
              <w:rPr>
                <w:sz w:val="18"/>
              </w:rPr>
              <w:t>0.654</w:t>
            </w:r>
          </w:p>
        </w:tc>
      </w:tr>
      <w:tr>
        <w:tc>
          <w:tcPr>
            <w:tcW w:type="dxa" w:w="605"/>
            <w:vAlign w:val="center"/>
            <w:tcMar>
              <w:top w:w="80" w:type="dxa"/>
              <w:bottom w:w="80" w:type="dxa"/>
              <w:start w:w="120" w:type="dxa"/>
              <w:end w:w="120" w:type="dxa"/>
            </w:tcMar>
          </w:tcPr>
          <w:p>
            <w:r>
              <w:rPr>
                <w:sz w:val="18"/>
              </w:rPr>
              <w:t>2</w:t>
            </w:r>
          </w:p>
        </w:tc>
        <w:tc>
          <w:tcPr>
            <w:tcW w:type="dxa" w:w="2520"/>
            <w:vAlign w:val="center"/>
            <w:tcMar>
              <w:top w:w="80" w:type="dxa"/>
              <w:bottom w:w="80" w:type="dxa"/>
              <w:start w:w="120" w:type="dxa"/>
              <w:end w:w="120" w:type="dxa"/>
            </w:tcMar>
          </w:tcPr>
          <w:p>
            <w:r>
              <w:rPr>
                <w:sz w:val="18"/>
              </w:rPr>
              <w:t>yolo26n_field_aug_60e</w:t>
            </w:r>
          </w:p>
        </w:tc>
        <w:tc>
          <w:tcPr>
            <w:tcW w:type="dxa" w:w="1080"/>
            <w:vAlign w:val="center"/>
            <w:tcMar>
              <w:top w:w="80" w:type="dxa"/>
              <w:bottom w:w="80" w:type="dxa"/>
              <w:start w:w="120" w:type="dxa"/>
              <w:end w:w="120" w:type="dxa"/>
            </w:tcMar>
          </w:tcPr>
          <w:p>
            <w:r>
              <w:rPr>
                <w:sz w:val="18"/>
              </w:rPr>
              <w:t>yolo26n.pt</w:t>
            </w:r>
          </w:p>
        </w:tc>
        <w:tc>
          <w:tcPr>
            <w:tcW w:type="dxa" w:w="792"/>
            <w:vAlign w:val="center"/>
            <w:tcMar>
              <w:top w:w="80" w:type="dxa"/>
              <w:bottom w:w="80" w:type="dxa"/>
              <w:start w:w="120" w:type="dxa"/>
              <w:end w:w="120" w:type="dxa"/>
            </w:tcMar>
          </w:tcPr>
          <w:p>
            <w:r>
              <w:rPr>
                <w:sz w:val="18"/>
              </w:rPr>
              <w:t>60</w:t>
            </w:r>
          </w:p>
        </w:tc>
        <w:tc>
          <w:tcPr>
            <w:tcW w:type="dxa" w:w="720"/>
            <w:vAlign w:val="center"/>
            <w:tcMar>
              <w:top w:w="80" w:type="dxa"/>
              <w:bottom w:w="80" w:type="dxa"/>
              <w:start w:w="120" w:type="dxa"/>
              <w:end w:w="120" w:type="dxa"/>
            </w:tcMar>
          </w:tcPr>
          <w:p>
            <w:r>
              <w:rPr>
                <w:sz w:val="18"/>
              </w:rPr>
              <w:t>55</w:t>
            </w:r>
          </w:p>
        </w:tc>
        <w:tc>
          <w:tcPr>
            <w:tcW w:type="dxa" w:w="792"/>
            <w:vAlign w:val="center"/>
            <w:tcMar>
              <w:top w:w="80" w:type="dxa"/>
              <w:bottom w:w="80" w:type="dxa"/>
              <w:start w:w="120" w:type="dxa"/>
              <w:end w:w="120" w:type="dxa"/>
            </w:tcMar>
          </w:tcPr>
          <w:p>
            <w:r>
              <w:rPr>
                <w:sz w:val="18"/>
              </w:rPr>
              <w:t>0.637</w:t>
            </w:r>
          </w:p>
        </w:tc>
        <w:tc>
          <w:tcPr>
            <w:tcW w:type="dxa" w:w="864"/>
            <w:vAlign w:val="center"/>
            <w:tcMar>
              <w:top w:w="80" w:type="dxa"/>
              <w:bottom w:w="80" w:type="dxa"/>
              <w:start w:w="120" w:type="dxa"/>
              <w:end w:w="120" w:type="dxa"/>
            </w:tcMar>
          </w:tcPr>
          <w:p>
            <w:r>
              <w:rPr>
                <w:sz w:val="18"/>
              </w:rPr>
              <w:t>0.539</w:t>
            </w:r>
          </w:p>
        </w:tc>
        <w:tc>
          <w:tcPr>
            <w:tcW w:type="dxa" w:w="864"/>
            <w:vAlign w:val="center"/>
            <w:tcMar>
              <w:top w:w="80" w:type="dxa"/>
              <w:bottom w:w="80" w:type="dxa"/>
              <w:start w:w="120" w:type="dxa"/>
              <w:end w:w="120" w:type="dxa"/>
            </w:tcMar>
          </w:tcPr>
          <w:p>
            <w:r>
              <w:rPr>
                <w:sz w:val="18"/>
              </w:rPr>
              <w:t>0.596</w:t>
            </w:r>
          </w:p>
        </w:tc>
      </w:tr>
      <w:tr>
        <w:tc>
          <w:tcPr>
            <w:tcW w:type="dxa" w:w="605"/>
            <w:vAlign w:val="center"/>
            <w:tcMar>
              <w:top w:w="80" w:type="dxa"/>
              <w:bottom w:w="80" w:type="dxa"/>
              <w:start w:w="120" w:type="dxa"/>
              <w:end w:w="120" w:type="dxa"/>
            </w:tcMar>
          </w:tcPr>
          <w:p>
            <w:r>
              <w:rPr>
                <w:sz w:val="18"/>
              </w:rPr>
              <w:t>3</w:t>
            </w:r>
          </w:p>
        </w:tc>
        <w:tc>
          <w:tcPr>
            <w:tcW w:type="dxa" w:w="2520"/>
            <w:vAlign w:val="center"/>
            <w:tcMar>
              <w:top w:w="80" w:type="dxa"/>
              <w:bottom w:w="80" w:type="dxa"/>
              <w:start w:w="120" w:type="dxa"/>
              <w:end w:w="120" w:type="dxa"/>
            </w:tcMar>
          </w:tcPr>
          <w:p>
            <w:r>
              <w:rPr>
                <w:sz w:val="18"/>
              </w:rPr>
              <w:t>yolo26s_adamw_box_focus_120e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105</w:t>
            </w:r>
          </w:p>
        </w:tc>
        <w:tc>
          <w:tcPr>
            <w:tcW w:type="dxa" w:w="720"/>
            <w:vAlign w:val="center"/>
            <w:tcMar>
              <w:top w:w="80" w:type="dxa"/>
              <w:bottom w:w="80" w:type="dxa"/>
              <w:start w:w="120" w:type="dxa"/>
              <w:end w:w="120" w:type="dxa"/>
            </w:tcMar>
          </w:tcPr>
          <w:p>
            <w:r>
              <w:rPr>
                <w:sz w:val="18"/>
              </w:rPr>
              <w:t>75</w:t>
            </w:r>
          </w:p>
        </w:tc>
        <w:tc>
          <w:tcPr>
            <w:tcW w:type="dxa" w:w="792"/>
            <w:vAlign w:val="center"/>
            <w:tcMar>
              <w:top w:w="80" w:type="dxa"/>
              <w:bottom w:w="80" w:type="dxa"/>
              <w:start w:w="120" w:type="dxa"/>
              <w:end w:w="120" w:type="dxa"/>
            </w:tcMar>
          </w:tcPr>
          <w:p>
            <w:r>
              <w:rPr>
                <w:sz w:val="18"/>
              </w:rPr>
              <w:t>0.659</w:t>
            </w:r>
          </w:p>
        </w:tc>
        <w:tc>
          <w:tcPr>
            <w:tcW w:type="dxa" w:w="864"/>
            <w:vAlign w:val="center"/>
            <w:tcMar>
              <w:top w:w="80" w:type="dxa"/>
              <w:bottom w:w="80" w:type="dxa"/>
              <w:start w:w="120" w:type="dxa"/>
              <w:end w:w="120" w:type="dxa"/>
            </w:tcMar>
          </w:tcPr>
          <w:p>
            <w:r>
              <w:rPr>
                <w:sz w:val="18"/>
              </w:rPr>
              <w:t>0.509</w:t>
            </w:r>
          </w:p>
        </w:tc>
        <w:tc>
          <w:tcPr>
            <w:tcW w:type="dxa" w:w="864"/>
            <w:vAlign w:val="center"/>
            <w:tcMar>
              <w:top w:w="80" w:type="dxa"/>
              <w:bottom w:w="80" w:type="dxa"/>
              <w:start w:w="120" w:type="dxa"/>
              <w:end w:w="120" w:type="dxa"/>
            </w:tcMar>
          </w:tcPr>
          <w:p>
            <w:r>
              <w:rPr>
                <w:sz w:val="18"/>
              </w:rPr>
              <w:t>0.581</w:t>
            </w:r>
          </w:p>
        </w:tc>
      </w:tr>
      <w:tr>
        <w:tc>
          <w:tcPr>
            <w:tcW w:type="dxa" w:w="605"/>
            <w:vAlign w:val="center"/>
            <w:tcMar>
              <w:top w:w="80" w:type="dxa"/>
              <w:bottom w:w="80" w:type="dxa"/>
              <w:start w:w="120" w:type="dxa"/>
              <w:end w:w="120" w:type="dxa"/>
            </w:tcMar>
          </w:tcPr>
          <w:p>
            <w:r>
              <w:rPr>
                <w:sz w:val="18"/>
              </w:rPr>
              <w:t>4</w:t>
            </w:r>
          </w:p>
        </w:tc>
        <w:tc>
          <w:tcPr>
            <w:tcW w:type="dxa" w:w="2520"/>
            <w:vAlign w:val="center"/>
            <w:tcMar>
              <w:top w:w="80" w:type="dxa"/>
              <w:bottom w:w="80" w:type="dxa"/>
              <w:start w:w="120" w:type="dxa"/>
              <w:end w:w="120" w:type="dxa"/>
            </w:tcMar>
          </w:tcPr>
          <w:p>
            <w:r>
              <w:rPr>
                <w:sz w:val="18"/>
              </w:rPr>
              <w:t>yolo26n_medium_aug_30e</w:t>
            </w:r>
          </w:p>
        </w:tc>
        <w:tc>
          <w:tcPr>
            <w:tcW w:type="dxa" w:w="1080"/>
            <w:vAlign w:val="center"/>
            <w:tcMar>
              <w:top w:w="80" w:type="dxa"/>
              <w:bottom w:w="80" w:type="dxa"/>
              <w:start w:w="120" w:type="dxa"/>
              <w:end w:w="120" w:type="dxa"/>
            </w:tcMar>
          </w:tcPr>
          <w:p>
            <w:r>
              <w:rPr>
                <w:sz w:val="18"/>
              </w:rPr>
              <w:t>yolo26n.pt</w:t>
            </w:r>
          </w:p>
        </w:tc>
        <w:tc>
          <w:tcPr>
            <w:tcW w:type="dxa" w:w="792"/>
            <w:vAlign w:val="center"/>
            <w:tcMar>
              <w:top w:w="80" w:type="dxa"/>
              <w:bottom w:w="80" w:type="dxa"/>
              <w:start w:w="120" w:type="dxa"/>
              <w:end w:w="120" w:type="dxa"/>
            </w:tcMar>
          </w:tcPr>
          <w:p>
            <w:r>
              <w:rPr>
                <w:sz w:val="18"/>
              </w:rPr>
              <w:t>30</w:t>
            </w:r>
          </w:p>
        </w:tc>
        <w:tc>
          <w:tcPr>
            <w:tcW w:type="dxa" w:w="720"/>
            <w:vAlign w:val="center"/>
            <w:tcMar>
              <w:top w:w="80" w:type="dxa"/>
              <w:bottom w:w="80" w:type="dxa"/>
              <w:start w:w="120" w:type="dxa"/>
              <w:end w:w="120" w:type="dxa"/>
            </w:tcMar>
          </w:tcPr>
          <w:p>
            <w:r>
              <w:rPr>
                <w:sz w:val="18"/>
              </w:rPr>
              <w:t>28</w:t>
            </w:r>
          </w:p>
        </w:tc>
        <w:tc>
          <w:tcPr>
            <w:tcW w:type="dxa" w:w="792"/>
            <w:vAlign w:val="center"/>
            <w:tcMar>
              <w:top w:w="80" w:type="dxa"/>
              <w:bottom w:w="80" w:type="dxa"/>
              <w:start w:w="120" w:type="dxa"/>
              <w:end w:w="120" w:type="dxa"/>
            </w:tcMar>
          </w:tcPr>
          <w:p>
            <w:r>
              <w:rPr>
                <w:sz w:val="18"/>
              </w:rPr>
              <w:t>0.614</w:t>
            </w:r>
          </w:p>
        </w:tc>
        <w:tc>
          <w:tcPr>
            <w:tcW w:type="dxa" w:w="864"/>
            <w:vAlign w:val="center"/>
            <w:tcMar>
              <w:top w:w="80" w:type="dxa"/>
              <w:bottom w:w="80" w:type="dxa"/>
              <w:start w:w="120" w:type="dxa"/>
              <w:end w:w="120" w:type="dxa"/>
            </w:tcMar>
          </w:tcPr>
          <w:p>
            <w:r>
              <w:rPr>
                <w:sz w:val="18"/>
              </w:rPr>
              <w:t>0.558</w:t>
            </w:r>
          </w:p>
        </w:tc>
        <w:tc>
          <w:tcPr>
            <w:tcW w:type="dxa" w:w="864"/>
            <w:vAlign w:val="center"/>
            <w:tcMar>
              <w:top w:w="80" w:type="dxa"/>
              <w:bottom w:w="80" w:type="dxa"/>
              <w:start w:w="120" w:type="dxa"/>
              <w:end w:w="120" w:type="dxa"/>
            </w:tcMar>
          </w:tcPr>
          <w:p>
            <w:r>
              <w:rPr>
                <w:sz w:val="18"/>
              </w:rPr>
              <w:t>0.598</w:t>
            </w:r>
          </w:p>
        </w:tc>
      </w:tr>
      <w:tr>
        <w:tc>
          <w:tcPr>
            <w:tcW w:type="dxa" w:w="605"/>
            <w:vAlign w:val="center"/>
            <w:tcMar>
              <w:top w:w="80" w:type="dxa"/>
              <w:bottom w:w="80" w:type="dxa"/>
              <w:start w:w="120" w:type="dxa"/>
              <w:end w:w="120" w:type="dxa"/>
            </w:tcMar>
          </w:tcPr>
          <w:p>
            <w:r>
              <w:rPr>
                <w:sz w:val="18"/>
              </w:rPr>
              <w:t>5</w:t>
            </w:r>
          </w:p>
        </w:tc>
        <w:tc>
          <w:tcPr>
            <w:tcW w:type="dxa" w:w="2520"/>
            <w:vAlign w:val="center"/>
            <w:tcMar>
              <w:top w:w="80" w:type="dxa"/>
              <w:bottom w:w="80" w:type="dxa"/>
              <w:start w:w="120" w:type="dxa"/>
              <w:end w:w="120" w:type="dxa"/>
            </w:tcMar>
          </w:tcPr>
          <w:p>
            <w:r>
              <w:rPr>
                <w:sz w:val="18"/>
              </w:rPr>
              <w:t>yolo26n_field_aug_90e</w:t>
            </w:r>
          </w:p>
        </w:tc>
        <w:tc>
          <w:tcPr>
            <w:tcW w:type="dxa" w:w="1080"/>
            <w:vAlign w:val="center"/>
            <w:tcMar>
              <w:top w:w="80" w:type="dxa"/>
              <w:bottom w:w="80" w:type="dxa"/>
              <w:start w:w="120" w:type="dxa"/>
              <w:end w:w="120" w:type="dxa"/>
            </w:tcMar>
          </w:tcPr>
          <w:p>
            <w:r>
              <w:rPr>
                <w:sz w:val="18"/>
              </w:rPr>
              <w:t>yolo26n.pt</w:t>
            </w:r>
          </w:p>
        </w:tc>
        <w:tc>
          <w:tcPr>
            <w:tcW w:type="dxa" w:w="792"/>
            <w:vAlign w:val="center"/>
            <w:tcMar>
              <w:top w:w="80" w:type="dxa"/>
              <w:bottom w:w="80" w:type="dxa"/>
              <w:start w:w="120" w:type="dxa"/>
              <w:end w:w="120" w:type="dxa"/>
            </w:tcMar>
          </w:tcPr>
          <w:p>
            <w:r>
              <w:rPr>
                <w:sz w:val="18"/>
              </w:rPr>
              <w:t>79</w:t>
            </w:r>
          </w:p>
        </w:tc>
        <w:tc>
          <w:tcPr>
            <w:tcW w:type="dxa" w:w="720"/>
            <w:vAlign w:val="center"/>
            <w:tcMar>
              <w:top w:w="80" w:type="dxa"/>
              <w:bottom w:w="80" w:type="dxa"/>
              <w:start w:w="120" w:type="dxa"/>
              <w:end w:w="120" w:type="dxa"/>
            </w:tcMar>
          </w:tcPr>
          <w:p>
            <w:r>
              <w:rPr>
                <w:sz w:val="18"/>
              </w:rPr>
              <w:t>54</w:t>
            </w:r>
          </w:p>
        </w:tc>
        <w:tc>
          <w:tcPr>
            <w:tcW w:type="dxa" w:w="792"/>
            <w:vAlign w:val="center"/>
            <w:tcMar>
              <w:top w:w="80" w:type="dxa"/>
              <w:bottom w:w="80" w:type="dxa"/>
              <w:start w:w="120" w:type="dxa"/>
              <w:end w:w="120" w:type="dxa"/>
            </w:tcMar>
          </w:tcPr>
          <w:p>
            <w:r>
              <w:rPr>
                <w:sz w:val="18"/>
              </w:rPr>
              <w:t>0.631</w:t>
            </w:r>
          </w:p>
        </w:tc>
        <w:tc>
          <w:tcPr>
            <w:tcW w:type="dxa" w:w="864"/>
            <w:vAlign w:val="center"/>
            <w:tcMar>
              <w:top w:w="80" w:type="dxa"/>
              <w:bottom w:w="80" w:type="dxa"/>
              <w:start w:w="120" w:type="dxa"/>
              <w:end w:w="120" w:type="dxa"/>
            </w:tcMar>
          </w:tcPr>
          <w:p>
            <w:r>
              <w:rPr>
                <w:sz w:val="18"/>
              </w:rPr>
              <w:t>0.539</w:t>
            </w:r>
          </w:p>
        </w:tc>
        <w:tc>
          <w:tcPr>
            <w:tcW w:type="dxa" w:w="864"/>
            <w:vAlign w:val="center"/>
            <w:tcMar>
              <w:top w:w="80" w:type="dxa"/>
              <w:bottom w:w="80" w:type="dxa"/>
              <w:start w:w="120" w:type="dxa"/>
              <w:end w:w="120" w:type="dxa"/>
            </w:tcMar>
          </w:tcPr>
          <w:p>
            <w:r>
              <w:rPr>
                <w:sz w:val="18"/>
              </w:rPr>
              <w:t>0.599</w:t>
            </w:r>
          </w:p>
        </w:tc>
      </w:tr>
      <w:tr>
        <w:tc>
          <w:tcPr>
            <w:tcW w:type="dxa" w:w="605"/>
            <w:vAlign w:val="center"/>
            <w:tcMar>
              <w:top w:w="80" w:type="dxa"/>
              <w:bottom w:w="80" w:type="dxa"/>
              <w:start w:w="120" w:type="dxa"/>
              <w:end w:w="120" w:type="dxa"/>
            </w:tcMar>
          </w:tcPr>
          <w:p>
            <w:r>
              <w:rPr>
                <w:sz w:val="18"/>
              </w:rPr>
              <w:t>6</w:t>
            </w:r>
          </w:p>
        </w:tc>
        <w:tc>
          <w:tcPr>
            <w:tcW w:type="dxa" w:w="2520"/>
            <w:vAlign w:val="center"/>
            <w:tcMar>
              <w:top w:w="80" w:type="dxa"/>
              <w:bottom w:w="80" w:type="dxa"/>
              <w:start w:w="120" w:type="dxa"/>
              <w:end w:w="120" w:type="dxa"/>
            </w:tcMar>
          </w:tcPr>
          <w:p>
            <w:r>
              <w:rPr>
                <w:sz w:val="18"/>
              </w:rPr>
              <w:t>yolo26s_adamw_cos_low_lr_120e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57</w:t>
            </w:r>
          </w:p>
        </w:tc>
        <w:tc>
          <w:tcPr>
            <w:tcW w:type="dxa" w:w="720"/>
            <w:vAlign w:val="center"/>
            <w:tcMar>
              <w:top w:w="80" w:type="dxa"/>
              <w:bottom w:w="80" w:type="dxa"/>
              <w:start w:w="120" w:type="dxa"/>
              <w:end w:w="120" w:type="dxa"/>
            </w:tcMar>
          </w:tcPr>
          <w:p>
            <w:r>
              <w:rPr>
                <w:sz w:val="18"/>
              </w:rPr>
              <w:t>27</w:t>
            </w:r>
          </w:p>
        </w:tc>
        <w:tc>
          <w:tcPr>
            <w:tcW w:type="dxa" w:w="792"/>
            <w:vAlign w:val="center"/>
            <w:tcMar>
              <w:top w:w="80" w:type="dxa"/>
              <w:bottom w:w="80" w:type="dxa"/>
              <w:start w:w="120" w:type="dxa"/>
              <w:end w:w="120" w:type="dxa"/>
            </w:tcMar>
          </w:tcPr>
          <w:p>
            <w:r>
              <w:rPr>
                <w:sz w:val="18"/>
              </w:rPr>
              <w:t>0.633</w:t>
            </w:r>
          </w:p>
        </w:tc>
        <w:tc>
          <w:tcPr>
            <w:tcW w:type="dxa" w:w="864"/>
            <w:vAlign w:val="center"/>
            <w:tcMar>
              <w:top w:w="80" w:type="dxa"/>
              <w:bottom w:w="80" w:type="dxa"/>
              <w:start w:w="120" w:type="dxa"/>
              <w:end w:w="120" w:type="dxa"/>
            </w:tcMar>
          </w:tcPr>
          <w:p>
            <w:r>
              <w:rPr>
                <w:sz w:val="18"/>
              </w:rPr>
              <w:t>0.521</w:t>
            </w:r>
          </w:p>
        </w:tc>
        <w:tc>
          <w:tcPr>
            <w:tcW w:type="dxa" w:w="864"/>
            <w:vAlign w:val="center"/>
            <w:tcMar>
              <w:top w:w="80" w:type="dxa"/>
              <w:bottom w:w="80" w:type="dxa"/>
              <w:start w:w="120" w:type="dxa"/>
              <w:end w:w="120" w:type="dxa"/>
            </w:tcMar>
          </w:tcPr>
          <w:p>
            <w:r>
              <w:rPr>
                <w:sz w:val="18"/>
              </w:rPr>
              <w:t>0.589</w:t>
            </w:r>
          </w:p>
        </w:tc>
      </w:tr>
      <w:tr>
        <w:tc>
          <w:tcPr>
            <w:tcW w:type="dxa" w:w="605"/>
            <w:vAlign w:val="center"/>
            <w:tcMar>
              <w:top w:w="80" w:type="dxa"/>
              <w:bottom w:w="80" w:type="dxa"/>
              <w:start w:w="120" w:type="dxa"/>
              <w:end w:w="120" w:type="dxa"/>
            </w:tcMar>
          </w:tcPr>
          <w:p>
            <w:r>
              <w:rPr>
                <w:sz w:val="18"/>
              </w:rPr>
              <w:t>7</w:t>
            </w:r>
          </w:p>
        </w:tc>
        <w:tc>
          <w:tcPr>
            <w:tcW w:type="dxa" w:w="2520"/>
            <w:vAlign w:val="center"/>
            <w:tcMar>
              <w:top w:w="80" w:type="dxa"/>
              <w:bottom w:w="80" w:type="dxa"/>
              <w:start w:w="120" w:type="dxa"/>
              <w:end w:w="120" w:type="dxa"/>
            </w:tcMar>
          </w:tcPr>
          <w:p>
            <w:r>
              <w:rPr>
                <w:sz w:val="18"/>
              </w:rPr>
              <w:t>yolo26s_field_aug_60e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60</w:t>
            </w:r>
          </w:p>
        </w:tc>
        <w:tc>
          <w:tcPr>
            <w:tcW w:type="dxa" w:w="720"/>
            <w:vAlign w:val="center"/>
            <w:tcMar>
              <w:top w:w="80" w:type="dxa"/>
              <w:bottom w:w="80" w:type="dxa"/>
              <w:start w:w="120" w:type="dxa"/>
              <w:end w:w="120" w:type="dxa"/>
            </w:tcMar>
          </w:tcPr>
          <w:p>
            <w:r>
              <w:rPr>
                <w:sz w:val="18"/>
              </w:rPr>
              <w:t>40</w:t>
            </w:r>
          </w:p>
        </w:tc>
        <w:tc>
          <w:tcPr>
            <w:tcW w:type="dxa" w:w="792"/>
            <w:vAlign w:val="center"/>
            <w:tcMar>
              <w:top w:w="80" w:type="dxa"/>
              <w:bottom w:w="80" w:type="dxa"/>
              <w:start w:w="120" w:type="dxa"/>
              <w:end w:w="120" w:type="dxa"/>
            </w:tcMar>
          </w:tcPr>
          <w:p>
            <w:r>
              <w:rPr>
                <w:sz w:val="18"/>
              </w:rPr>
              <w:t>0.622</w:t>
            </w:r>
          </w:p>
        </w:tc>
        <w:tc>
          <w:tcPr>
            <w:tcW w:type="dxa" w:w="864"/>
            <w:vAlign w:val="center"/>
            <w:tcMar>
              <w:top w:w="80" w:type="dxa"/>
              <w:bottom w:w="80" w:type="dxa"/>
              <w:start w:w="120" w:type="dxa"/>
              <w:end w:w="120" w:type="dxa"/>
            </w:tcMar>
          </w:tcPr>
          <w:p>
            <w:r>
              <w:rPr>
                <w:sz w:val="18"/>
              </w:rPr>
              <w:t>0.583</w:t>
            </w:r>
          </w:p>
        </w:tc>
        <w:tc>
          <w:tcPr>
            <w:tcW w:type="dxa" w:w="864"/>
            <w:vAlign w:val="center"/>
            <w:tcMar>
              <w:top w:w="80" w:type="dxa"/>
              <w:bottom w:w="80" w:type="dxa"/>
              <w:start w:w="120" w:type="dxa"/>
              <w:end w:w="120" w:type="dxa"/>
            </w:tcMar>
          </w:tcPr>
          <w:p>
            <w:r>
              <w:rPr>
                <w:sz w:val="18"/>
              </w:rPr>
              <w:t>0.609</w:t>
            </w:r>
          </w:p>
        </w:tc>
      </w:tr>
      <w:tr>
        <w:tc>
          <w:tcPr>
            <w:tcW w:type="dxa" w:w="605"/>
            <w:vAlign w:val="center"/>
            <w:tcMar>
              <w:top w:w="80" w:type="dxa"/>
              <w:bottom w:w="80" w:type="dxa"/>
              <w:start w:w="120" w:type="dxa"/>
              <w:end w:w="120" w:type="dxa"/>
            </w:tcMar>
          </w:tcPr>
          <w:p>
            <w:r>
              <w:rPr>
                <w:sz w:val="18"/>
              </w:rPr>
              <w:t>8</w:t>
            </w:r>
          </w:p>
        </w:tc>
        <w:tc>
          <w:tcPr>
            <w:tcW w:type="dxa" w:w="2520"/>
            <w:vAlign w:val="center"/>
            <w:tcMar>
              <w:top w:w="80" w:type="dxa"/>
              <w:bottom w:w="80" w:type="dxa"/>
              <w:start w:w="120" w:type="dxa"/>
              <w:end w:w="120" w:type="dxa"/>
            </w:tcMar>
          </w:tcPr>
          <w:p>
            <w:r>
              <w:rPr>
                <w:sz w:val="18"/>
              </w:rPr>
              <w:t>yolo26s_loss_box_dfl_45e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45</w:t>
            </w:r>
          </w:p>
        </w:tc>
        <w:tc>
          <w:tcPr>
            <w:tcW w:type="dxa" w:w="720"/>
            <w:vAlign w:val="center"/>
            <w:tcMar>
              <w:top w:w="80" w:type="dxa"/>
              <w:bottom w:w="80" w:type="dxa"/>
              <w:start w:w="120" w:type="dxa"/>
              <w:end w:w="120" w:type="dxa"/>
            </w:tcMar>
          </w:tcPr>
          <w:p>
            <w:r>
              <w:rPr>
                <w:sz w:val="18"/>
              </w:rPr>
              <w:t>40</w:t>
            </w:r>
          </w:p>
        </w:tc>
        <w:tc>
          <w:tcPr>
            <w:tcW w:type="dxa" w:w="792"/>
            <w:vAlign w:val="center"/>
            <w:tcMar>
              <w:top w:w="80" w:type="dxa"/>
              <w:bottom w:w="80" w:type="dxa"/>
              <w:start w:w="120" w:type="dxa"/>
              <w:end w:w="120" w:type="dxa"/>
            </w:tcMar>
          </w:tcPr>
          <w:p>
            <w:r>
              <w:rPr>
                <w:sz w:val="18"/>
              </w:rPr>
              <w:t>0.617</w:t>
            </w:r>
          </w:p>
        </w:tc>
        <w:tc>
          <w:tcPr>
            <w:tcW w:type="dxa" w:w="864"/>
            <w:vAlign w:val="center"/>
            <w:tcMar>
              <w:top w:w="80" w:type="dxa"/>
              <w:bottom w:w="80" w:type="dxa"/>
              <w:start w:w="120" w:type="dxa"/>
              <w:end w:w="120" w:type="dxa"/>
            </w:tcMar>
          </w:tcPr>
          <w:p>
            <w:r>
              <w:rPr>
                <w:sz w:val="18"/>
              </w:rPr>
              <w:t>0.529</w:t>
            </w:r>
          </w:p>
        </w:tc>
        <w:tc>
          <w:tcPr>
            <w:tcW w:type="dxa" w:w="864"/>
            <w:vAlign w:val="center"/>
            <w:tcMar>
              <w:top w:w="80" w:type="dxa"/>
              <w:bottom w:w="80" w:type="dxa"/>
              <w:start w:w="120" w:type="dxa"/>
              <w:end w:w="120" w:type="dxa"/>
            </w:tcMar>
          </w:tcPr>
          <w:p>
            <w:r>
              <w:rPr>
                <w:sz w:val="18"/>
              </w:rPr>
              <w:t>0.571</w:t>
            </w:r>
          </w:p>
        </w:tc>
      </w:tr>
      <w:tr>
        <w:tc>
          <w:tcPr>
            <w:tcW w:type="dxa" w:w="605"/>
            <w:vAlign w:val="center"/>
            <w:tcMar>
              <w:top w:w="80" w:type="dxa"/>
              <w:bottom w:w="80" w:type="dxa"/>
              <w:start w:w="120" w:type="dxa"/>
              <w:end w:w="120" w:type="dxa"/>
            </w:tcMar>
          </w:tcPr>
          <w:p>
            <w:r>
              <w:rPr>
                <w:sz w:val="18"/>
              </w:rPr>
              <w:t>9</w:t>
            </w:r>
          </w:p>
        </w:tc>
        <w:tc>
          <w:tcPr>
            <w:tcW w:type="dxa" w:w="2520"/>
            <w:vAlign w:val="center"/>
            <w:tcMar>
              <w:top w:w="80" w:type="dxa"/>
              <w:bottom w:w="80" w:type="dxa"/>
              <w:start w:w="120" w:type="dxa"/>
              <w:end w:w="120" w:type="dxa"/>
            </w:tcMar>
          </w:tcPr>
          <w:p>
            <w:r>
              <w:rPr>
                <w:sz w:val="18"/>
              </w:rPr>
              <w:t>yolo26s_coslr_balanced_45e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44</w:t>
            </w:r>
          </w:p>
        </w:tc>
        <w:tc>
          <w:tcPr>
            <w:tcW w:type="dxa" w:w="720"/>
            <w:vAlign w:val="center"/>
            <w:tcMar>
              <w:top w:w="80" w:type="dxa"/>
              <w:bottom w:w="80" w:type="dxa"/>
              <w:start w:w="120" w:type="dxa"/>
              <w:end w:w="120" w:type="dxa"/>
            </w:tcMar>
          </w:tcPr>
          <w:p>
            <w:r>
              <w:rPr>
                <w:sz w:val="18"/>
              </w:rPr>
              <w:t>32</w:t>
            </w:r>
          </w:p>
        </w:tc>
        <w:tc>
          <w:tcPr>
            <w:tcW w:type="dxa" w:w="792"/>
            <w:vAlign w:val="center"/>
            <w:tcMar>
              <w:top w:w="80" w:type="dxa"/>
              <w:bottom w:w="80" w:type="dxa"/>
              <w:start w:w="120" w:type="dxa"/>
              <w:end w:w="120" w:type="dxa"/>
            </w:tcMar>
          </w:tcPr>
          <w:p>
            <w:r>
              <w:rPr>
                <w:sz w:val="18"/>
              </w:rPr>
              <w:t>0.549</w:t>
            </w:r>
          </w:p>
        </w:tc>
        <w:tc>
          <w:tcPr>
            <w:tcW w:type="dxa" w:w="864"/>
            <w:vAlign w:val="center"/>
            <w:tcMar>
              <w:top w:w="80" w:type="dxa"/>
              <w:bottom w:w="80" w:type="dxa"/>
              <w:start w:w="120" w:type="dxa"/>
              <w:end w:w="120" w:type="dxa"/>
            </w:tcMar>
          </w:tcPr>
          <w:p>
            <w:r>
              <w:rPr>
                <w:sz w:val="18"/>
              </w:rPr>
              <w:t>0.603</w:t>
            </w:r>
          </w:p>
        </w:tc>
        <w:tc>
          <w:tcPr>
            <w:tcW w:type="dxa" w:w="864"/>
            <w:vAlign w:val="center"/>
            <w:tcMar>
              <w:top w:w="80" w:type="dxa"/>
              <w:bottom w:w="80" w:type="dxa"/>
              <w:start w:w="120" w:type="dxa"/>
              <w:end w:w="120" w:type="dxa"/>
            </w:tcMar>
          </w:tcPr>
          <w:p>
            <w:r>
              <w:rPr>
                <w:sz w:val="18"/>
              </w:rPr>
              <w:t>0.567</w:t>
            </w:r>
          </w:p>
        </w:tc>
      </w:tr>
      <w:tr>
        <w:tc>
          <w:tcPr>
            <w:tcW w:type="dxa" w:w="605"/>
            <w:vAlign w:val="center"/>
            <w:tcMar>
              <w:top w:w="80" w:type="dxa"/>
              <w:bottom w:w="80" w:type="dxa"/>
              <w:start w:w="120" w:type="dxa"/>
              <w:end w:w="120" w:type="dxa"/>
            </w:tcMar>
          </w:tcPr>
          <w:p>
            <w:r>
              <w:rPr>
                <w:sz w:val="18"/>
              </w:rPr>
              <w:t>10</w:t>
            </w:r>
          </w:p>
        </w:tc>
        <w:tc>
          <w:tcPr>
            <w:tcW w:type="dxa" w:w="2520"/>
            <w:vAlign w:val="center"/>
            <w:tcMar>
              <w:top w:w="80" w:type="dxa"/>
              <w:bottom w:w="80" w:type="dxa"/>
              <w:start w:w="120" w:type="dxa"/>
              <w:end w:w="120" w:type="dxa"/>
            </w:tcMar>
          </w:tcPr>
          <w:p>
            <w:r>
              <w:rPr>
                <w:sz w:val="18"/>
              </w:rPr>
              <w:t>yolo26s_loss_precision_45e</w:t>
            </w:r>
          </w:p>
        </w:tc>
        <w:tc>
          <w:tcPr>
            <w:tcW w:type="dxa" w:w="1080"/>
            <w:vAlign w:val="center"/>
            <w:tcMar>
              <w:top w:w="80" w:type="dxa"/>
              <w:bottom w:w="80" w:type="dxa"/>
              <w:start w:w="120" w:type="dxa"/>
              <w:end w:w="120" w:type="dxa"/>
            </w:tcMar>
          </w:tcPr>
          <w:p>
            <w:r>
              <w:rPr>
                <w:sz w:val="18"/>
              </w:rPr>
              <w:t>yolo26s.pt</w:t>
            </w:r>
          </w:p>
        </w:tc>
        <w:tc>
          <w:tcPr>
            <w:tcW w:type="dxa" w:w="792"/>
            <w:vAlign w:val="center"/>
            <w:tcMar>
              <w:top w:w="80" w:type="dxa"/>
              <w:bottom w:w="80" w:type="dxa"/>
              <w:start w:w="120" w:type="dxa"/>
              <w:end w:w="120" w:type="dxa"/>
            </w:tcMar>
          </w:tcPr>
          <w:p>
            <w:r>
              <w:rPr>
                <w:sz w:val="18"/>
              </w:rPr>
              <w:t>20</w:t>
            </w:r>
          </w:p>
        </w:tc>
        <w:tc>
          <w:tcPr>
            <w:tcW w:type="dxa" w:w="720"/>
            <w:vAlign w:val="center"/>
            <w:tcMar>
              <w:top w:w="80" w:type="dxa"/>
              <w:bottom w:w="80" w:type="dxa"/>
              <w:start w:w="120" w:type="dxa"/>
              <w:end w:w="120" w:type="dxa"/>
            </w:tcMar>
          </w:tcPr>
          <w:p>
            <w:r>
              <w:rPr>
                <w:sz w:val="18"/>
              </w:rPr>
              <w:t>8</w:t>
            </w:r>
          </w:p>
        </w:tc>
        <w:tc>
          <w:tcPr>
            <w:tcW w:type="dxa" w:w="792"/>
            <w:vAlign w:val="center"/>
            <w:tcMar>
              <w:top w:w="80" w:type="dxa"/>
              <w:bottom w:w="80" w:type="dxa"/>
              <w:start w:w="120" w:type="dxa"/>
              <w:end w:w="120" w:type="dxa"/>
            </w:tcMar>
          </w:tcPr>
          <w:p>
            <w:r>
              <w:rPr>
                <w:sz w:val="18"/>
              </w:rPr>
              <w:t>0.596</w:t>
            </w:r>
          </w:p>
        </w:tc>
        <w:tc>
          <w:tcPr>
            <w:tcW w:type="dxa" w:w="864"/>
            <w:vAlign w:val="center"/>
            <w:tcMar>
              <w:top w:w="80" w:type="dxa"/>
              <w:bottom w:w="80" w:type="dxa"/>
              <w:start w:w="120" w:type="dxa"/>
              <w:end w:w="120" w:type="dxa"/>
            </w:tcMar>
          </w:tcPr>
          <w:p>
            <w:r>
              <w:rPr>
                <w:sz w:val="18"/>
              </w:rPr>
              <w:t>0.546</w:t>
            </w:r>
          </w:p>
        </w:tc>
        <w:tc>
          <w:tcPr>
            <w:tcW w:type="dxa" w:w="864"/>
            <w:vAlign w:val="center"/>
            <w:tcMar>
              <w:top w:w="80" w:type="dxa"/>
              <w:bottom w:w="80" w:type="dxa"/>
              <w:start w:w="120" w:type="dxa"/>
              <w:end w:w="120" w:type="dxa"/>
            </w:tcMar>
          </w:tcPr>
          <w:p>
            <w:r>
              <w:rPr>
                <w:sz w:val="18"/>
              </w:rPr>
              <w:t>0.526</w:t>
            </w:r>
          </w:p>
        </w:tc>
      </w:tr>
      <w:tr>
        <w:tc>
          <w:tcPr>
            <w:tcW w:type="dxa" w:w="605"/>
            <w:vAlign w:val="center"/>
            <w:tcMar>
              <w:top w:w="80" w:type="dxa"/>
              <w:bottom w:w="80" w:type="dxa"/>
              <w:start w:w="120" w:type="dxa"/>
              <w:end w:w="120" w:type="dxa"/>
            </w:tcMar>
          </w:tcPr>
          <w:p>
            <w:r>
              <w:rPr>
                <w:sz w:val="18"/>
              </w:rPr>
              <w:t>11</w:t>
            </w:r>
          </w:p>
        </w:tc>
        <w:tc>
          <w:tcPr>
            <w:tcW w:type="dxa" w:w="2520"/>
            <w:vAlign w:val="center"/>
            <w:tcMar>
              <w:top w:w="80" w:type="dxa"/>
              <w:bottom w:w="80" w:type="dxa"/>
              <w:start w:w="120" w:type="dxa"/>
              <w:end w:w="120" w:type="dxa"/>
            </w:tcMar>
          </w:tcPr>
          <w:p>
            <w:r>
              <w:rPr>
                <w:sz w:val="18"/>
              </w:rPr>
              <w:t>agave_quick_test</w:t>
            </w:r>
          </w:p>
        </w:tc>
        <w:tc>
          <w:tcPr>
            <w:tcW w:type="dxa" w:w="1080"/>
            <w:vAlign w:val="center"/>
            <w:tcMar>
              <w:top w:w="80" w:type="dxa"/>
              <w:bottom w:w="80" w:type="dxa"/>
              <w:start w:w="120" w:type="dxa"/>
              <w:end w:w="120" w:type="dxa"/>
            </w:tcMar>
          </w:tcPr>
          <w:p>
            <w:r>
              <w:rPr>
                <w:sz w:val="18"/>
              </w:rPr>
              <w:t>yolo26n.pt</w:t>
            </w:r>
          </w:p>
        </w:tc>
        <w:tc>
          <w:tcPr>
            <w:tcW w:type="dxa" w:w="792"/>
            <w:vAlign w:val="center"/>
            <w:tcMar>
              <w:top w:w="80" w:type="dxa"/>
              <w:bottom w:w="80" w:type="dxa"/>
              <w:start w:w="120" w:type="dxa"/>
              <w:end w:w="120" w:type="dxa"/>
            </w:tcMar>
          </w:tcPr>
          <w:p>
            <w:r>
              <w:rPr>
                <w:sz w:val="18"/>
              </w:rPr>
              <w:t>3</w:t>
            </w:r>
          </w:p>
        </w:tc>
        <w:tc>
          <w:tcPr>
            <w:tcW w:type="dxa" w:w="720"/>
            <w:vAlign w:val="center"/>
            <w:tcMar>
              <w:top w:w="80" w:type="dxa"/>
              <w:bottom w:w="80" w:type="dxa"/>
              <w:start w:w="120" w:type="dxa"/>
              <w:end w:w="120" w:type="dxa"/>
            </w:tcMar>
          </w:tcPr>
          <w:p>
            <w:r>
              <w:rPr>
                <w:sz w:val="18"/>
              </w:rPr>
              <w:t>3</w:t>
            </w:r>
          </w:p>
        </w:tc>
        <w:tc>
          <w:tcPr>
            <w:tcW w:type="dxa" w:w="792"/>
            <w:vAlign w:val="center"/>
            <w:tcMar>
              <w:top w:w="80" w:type="dxa"/>
              <w:bottom w:w="80" w:type="dxa"/>
              <w:start w:w="120" w:type="dxa"/>
              <w:end w:w="120" w:type="dxa"/>
            </w:tcMar>
          </w:tcPr>
          <w:p>
            <w:r>
              <w:rPr>
                <w:sz w:val="18"/>
              </w:rPr>
              <w:t>0.431</w:t>
            </w:r>
          </w:p>
        </w:tc>
        <w:tc>
          <w:tcPr>
            <w:tcW w:type="dxa" w:w="864"/>
            <w:vAlign w:val="center"/>
            <w:tcMar>
              <w:top w:w="80" w:type="dxa"/>
              <w:bottom w:w="80" w:type="dxa"/>
              <w:start w:w="120" w:type="dxa"/>
              <w:end w:w="120" w:type="dxa"/>
            </w:tcMar>
          </w:tcPr>
          <w:p>
            <w:r>
              <w:rPr>
                <w:sz w:val="18"/>
              </w:rPr>
              <w:t>0.407</w:t>
            </w:r>
          </w:p>
        </w:tc>
        <w:tc>
          <w:tcPr>
            <w:tcW w:type="dxa" w:w="864"/>
            <w:vAlign w:val="center"/>
            <w:tcMar>
              <w:top w:w="80" w:type="dxa"/>
              <w:bottom w:w="80" w:type="dxa"/>
              <w:start w:w="120" w:type="dxa"/>
              <w:end w:w="120" w:type="dxa"/>
            </w:tcMar>
          </w:tcPr>
          <w:p>
            <w:r>
              <w:rPr>
                <w:sz w:val="18"/>
              </w:rPr>
              <w:t>0.370</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Modelo final seleccionado: </w:t>
            </w:r>
            <w:r>
              <w:t>El modelo yolo26s_sgd_cos_slow_120e quedo como mejor version general con precision 0.693, recall 0.615, mAP50 0.654 y mAP50-95 0.213 en test.</w:t>
            </w:r>
          </w:p>
        </w:tc>
      </w:tr>
    </w:tbl>
    <w:p/>
    <w:p>
      <w:pPr>
        <w:pStyle w:val="Heading1"/>
      </w:pPr>
      <w:r>
        <w:t>9. Metricas para interpretar el resultado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Precision</w:t>
            </w:r>
          </w:p>
        </w:tc>
        <w:tc>
          <w:tcPr>
            <w:tcW w:type="dxa" w:w="6840"/>
            <w:vAlign w:val="center"/>
            <w:tcMar>
              <w:top w:w="80" w:type="dxa"/>
              <w:bottom w:w="80" w:type="dxa"/>
              <w:start w:w="120" w:type="dxa"/>
              <w:end w:w="120" w:type="dxa"/>
            </w:tcMar>
          </w:tcPr>
          <w:p>
            <w:r>
              <w:rPr>
                <w:sz w:val="18"/>
              </w:rPr>
              <w:t>De todas las detecciones que hizo el modelo, cuantas fueron correctas. Alta precision significa pocos falsos positivos.</w:t>
            </w:r>
          </w:p>
        </w:tc>
      </w:tr>
      <w:tr>
        <w:tc>
          <w:tcPr>
            <w:tcW w:type="dxa" w:w="2232"/>
            <w:vAlign w:val="center"/>
            <w:tcMar>
              <w:top w:w="80" w:type="dxa"/>
              <w:bottom w:w="80" w:type="dxa"/>
              <w:start w:w="120" w:type="dxa"/>
              <w:end w:w="120" w:type="dxa"/>
            </w:tcMar>
          </w:tcPr>
          <w:p>
            <w:r>
              <w:rPr>
                <w:sz w:val="18"/>
              </w:rPr>
              <w:t>Recall</w:t>
            </w:r>
          </w:p>
        </w:tc>
        <w:tc>
          <w:tcPr>
            <w:tcW w:type="dxa" w:w="6840"/>
            <w:vAlign w:val="center"/>
            <w:tcMar>
              <w:top w:w="80" w:type="dxa"/>
              <w:bottom w:w="80" w:type="dxa"/>
              <w:start w:w="120" w:type="dxa"/>
              <w:end w:w="120" w:type="dxa"/>
            </w:tcMar>
          </w:tcPr>
          <w:p>
            <w:r>
              <w:rPr>
                <w:sz w:val="18"/>
              </w:rPr>
              <w:t>De todos los agaves reales, cuantos encontro. Alto recall significa pocos agaves perdidos.</w:t>
            </w:r>
          </w:p>
        </w:tc>
      </w:tr>
      <w:tr>
        <w:tc>
          <w:tcPr>
            <w:tcW w:type="dxa" w:w="2232"/>
            <w:vAlign w:val="center"/>
            <w:tcMar>
              <w:top w:w="80" w:type="dxa"/>
              <w:bottom w:w="80" w:type="dxa"/>
              <w:start w:w="120" w:type="dxa"/>
              <w:end w:w="120" w:type="dxa"/>
            </w:tcMar>
          </w:tcPr>
          <w:p>
            <w:r>
              <w:rPr>
                <w:sz w:val="18"/>
              </w:rPr>
              <w:t>mAP50</w:t>
            </w:r>
          </w:p>
        </w:tc>
        <w:tc>
          <w:tcPr>
            <w:tcW w:type="dxa" w:w="6840"/>
            <w:vAlign w:val="center"/>
            <w:tcMar>
              <w:top w:w="80" w:type="dxa"/>
              <w:bottom w:w="80" w:type="dxa"/>
              <w:start w:w="120" w:type="dxa"/>
              <w:end w:w="120" w:type="dxa"/>
            </w:tcMar>
          </w:tcPr>
          <w:p>
            <w:r>
              <w:rPr>
                <w:sz w:val="18"/>
              </w:rPr>
              <w:t>Promedio de precision cuando la caja predicha se solapa al menos 50% con la caja real.</w:t>
            </w:r>
          </w:p>
        </w:tc>
      </w:tr>
      <w:tr>
        <w:tc>
          <w:tcPr>
            <w:tcW w:type="dxa" w:w="2232"/>
            <w:vAlign w:val="center"/>
            <w:tcMar>
              <w:top w:w="80" w:type="dxa"/>
              <w:bottom w:w="80" w:type="dxa"/>
              <w:start w:w="120" w:type="dxa"/>
              <w:end w:w="120" w:type="dxa"/>
            </w:tcMar>
          </w:tcPr>
          <w:p>
            <w:r>
              <w:rPr>
                <w:sz w:val="18"/>
              </w:rPr>
              <w:t>mAP50-95</w:t>
            </w:r>
          </w:p>
        </w:tc>
        <w:tc>
          <w:tcPr>
            <w:tcW w:type="dxa" w:w="6840"/>
            <w:vAlign w:val="center"/>
            <w:tcMar>
              <w:top w:w="80" w:type="dxa"/>
              <w:bottom w:w="80" w:type="dxa"/>
              <w:start w:w="120" w:type="dxa"/>
              <w:end w:w="120" w:type="dxa"/>
            </w:tcMar>
          </w:tcPr>
          <w:p>
            <w:r>
              <w:rPr>
                <w:sz w:val="18"/>
              </w:rPr>
              <w:t>Metrica mas estricta que evalua solapes desde 50% hasta 95%.</w:t>
            </w:r>
          </w:p>
        </w:tc>
      </w:tr>
      <w:tr>
        <w:tc>
          <w:tcPr>
            <w:tcW w:type="dxa" w:w="2232"/>
            <w:vAlign w:val="center"/>
            <w:tcMar>
              <w:top w:w="80" w:type="dxa"/>
              <w:bottom w:w="80" w:type="dxa"/>
              <w:start w:w="120" w:type="dxa"/>
              <w:end w:w="120" w:type="dxa"/>
            </w:tcMar>
          </w:tcPr>
          <w:p>
            <w:r>
              <w:rPr>
                <w:sz w:val="18"/>
              </w:rPr>
              <w:t>ACC operacional</w:t>
            </w:r>
          </w:p>
        </w:tc>
        <w:tc>
          <w:tcPr>
            <w:tcW w:type="dxa" w:w="6840"/>
            <w:vAlign w:val="center"/>
            <w:tcMar>
              <w:top w:w="80" w:type="dxa"/>
              <w:bottom w:w="80" w:type="dxa"/>
              <w:start w:w="120" w:type="dxa"/>
              <w:end w:w="120" w:type="dxa"/>
            </w:tcMar>
          </w:tcPr>
          <w:p>
            <w:r>
              <w:rPr>
                <w:sz w:val="18"/>
              </w:rPr>
              <w:t>Metrica agregada en reportes visuales basada en F1 para explicar balance entre precision y recall. No sustituye mAP.</w:t>
            </w:r>
          </w:p>
        </w:tc>
      </w:tr>
    </w:tbl>
    <w:p>
      <w:pPr>
        <w:pStyle w:val="Heading1"/>
      </w:pPr>
      <w:r>
        <w:t>10. Evidencia visual del entrenamiento</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best_yolo26s_results.png"/>
                    <pic:cNvPicPr/>
                  </pic:nvPicPr>
                  <pic:blipFill>
                    <a:blip r:embed="rId9"/>
                    <a:stretch>
                      <a:fillRect/>
                    </a:stretch>
                  </pic:blipFill>
                  <pic:spPr>
                    <a:xfrm>
                      <a:off x="0" y="0"/>
                      <a:ext cx="5577840" cy="2788920"/>
                    </a:xfrm>
                    <a:prstGeom prst="rect"/>
                  </pic:spPr>
                </pic:pic>
              </a:graphicData>
            </a:graphic>
          </wp:inline>
        </w:drawing>
      </w:r>
    </w:p>
    <w:p>
      <w:pPr>
        <w:jc w:val="center"/>
      </w:pPr>
      <w:r>
        <w:rPr>
          <w:i/>
          <w:color w:val="5A5A5A"/>
          <w:sz w:val="18"/>
        </w:rPr>
        <w:t>Curvas de entrenamiento del mejor modelo.</w:t>
      </w:r>
    </w:p>
    <w:p>
      <w:pPr>
        <w:jc w:val="center"/>
      </w:pPr>
      <w:r>
        <w:drawing>
          <wp:inline xmlns:a="http://schemas.openxmlformats.org/drawingml/2006/main" xmlns:pic="http://schemas.openxmlformats.org/drawingml/2006/picture">
            <wp:extent cx="5577840" cy="3293582"/>
            <wp:docPr id="2" name="Picture 2"/>
            <wp:cNvGraphicFramePr>
              <a:graphicFrameLocks noChangeAspect="1"/>
            </wp:cNvGraphicFramePr>
            <a:graphic>
              <a:graphicData uri="http://schemas.openxmlformats.org/drawingml/2006/picture">
                <pic:pic>
                  <pic:nvPicPr>
                    <pic:cNvPr id="0" name="best_yolo26s_operational_accuracy.png"/>
                    <pic:cNvPicPr/>
                  </pic:nvPicPr>
                  <pic:blipFill>
                    <a:blip r:embed="rId10"/>
                    <a:stretch>
                      <a:fillRect/>
                    </a:stretch>
                  </pic:blipFill>
                  <pic:spPr>
                    <a:xfrm>
                      <a:off x="0" y="0"/>
                      <a:ext cx="5577840" cy="3293582"/>
                    </a:xfrm>
                    <a:prstGeom prst="rect"/>
                  </pic:spPr>
                </pic:pic>
              </a:graphicData>
            </a:graphic>
          </wp:inline>
        </w:drawing>
      </w:r>
    </w:p>
    <w:p>
      <w:pPr>
        <w:jc w:val="center"/>
      </w:pPr>
      <w:r>
        <w:rPr>
          <w:i/>
          <w:color w:val="5A5A5A"/>
          <w:sz w:val="18"/>
        </w:rPr>
        <w:t>Grafica de ACC operacional junto con precision, recall y mAP50.</w:t>
      </w:r>
    </w:p>
    <w:p>
      <w:pPr>
        <w:jc w:val="center"/>
      </w:pPr>
      <w:r>
        <w:drawing>
          <wp:inline xmlns:a="http://schemas.openxmlformats.org/drawingml/2006/main" xmlns:pic="http://schemas.openxmlformats.org/drawingml/2006/picture">
            <wp:extent cx="5029200" cy="4050637"/>
            <wp:docPr id="3" name="Picture 3"/>
            <wp:cNvGraphicFramePr>
              <a:graphicFrameLocks noChangeAspect="1"/>
            </wp:cNvGraphicFramePr>
            <a:graphic>
              <a:graphicData uri="http://schemas.openxmlformats.org/drawingml/2006/picture">
                <pic:pic>
                  <pic:nvPicPr>
                    <pic:cNvPr id="0" name="best_yolo26s_confusion_matrix_readable.png"/>
                    <pic:cNvPicPr/>
                  </pic:nvPicPr>
                  <pic:blipFill>
                    <a:blip r:embed="rId11"/>
                    <a:stretch>
                      <a:fillRect/>
                    </a:stretch>
                  </pic:blipFill>
                  <pic:spPr>
                    <a:xfrm>
                      <a:off x="0" y="0"/>
                      <a:ext cx="5029200" cy="4050637"/>
                    </a:xfrm>
                    <a:prstGeom prst="rect"/>
                  </pic:spPr>
                </pic:pic>
              </a:graphicData>
            </a:graphic>
          </wp:inline>
        </w:drawing>
      </w:r>
    </w:p>
    <w:p>
      <w:pPr>
        <w:jc w:val="center"/>
      </w:pPr>
      <w:r>
        <w:rPr>
          <w:i/>
          <w:color w:val="5A5A5A"/>
          <w:sz w:val="18"/>
        </w:rPr>
        <w:t>Matriz de confusion redibujada con contraste alto.</w:t>
      </w:r>
    </w:p>
    <w:p>
      <w:pPr>
        <w:jc w:val="center"/>
      </w:pPr>
      <w:r>
        <w:drawing>
          <wp:inline xmlns:a="http://schemas.openxmlformats.org/drawingml/2006/main" xmlns:pic="http://schemas.openxmlformats.org/drawingml/2006/picture">
            <wp:extent cx="5577840" cy="3195638"/>
            <wp:docPr id="4" name="Picture 4"/>
            <wp:cNvGraphicFramePr>
              <a:graphicFrameLocks noChangeAspect="1"/>
            </wp:cNvGraphicFramePr>
            <a:graphic>
              <a:graphicData uri="http://schemas.openxmlformats.org/drawingml/2006/picture">
                <pic:pic>
                  <pic:nvPicPr>
                    <pic:cNvPr id="0" name="best_yolo26s_val_predictions.jpg"/>
                    <pic:cNvPicPr/>
                  </pic:nvPicPr>
                  <pic:blipFill>
                    <a:blip r:embed="rId12"/>
                    <a:stretch>
                      <a:fillRect/>
                    </a:stretch>
                  </pic:blipFill>
                  <pic:spPr>
                    <a:xfrm>
                      <a:off x="0" y="0"/>
                      <a:ext cx="5577840" cy="3195638"/>
                    </a:xfrm>
                    <a:prstGeom prst="rect"/>
                  </pic:spPr>
                </pic:pic>
              </a:graphicData>
            </a:graphic>
          </wp:inline>
        </w:drawing>
      </w:r>
    </w:p>
    <w:p>
      <w:pPr>
        <w:jc w:val="center"/>
      </w:pPr>
      <w:r>
        <w:rPr>
          <w:i/>
          <w:color w:val="5A5A5A"/>
          <w:sz w:val="18"/>
        </w:rPr>
        <w:t>Predicciones del mejor modelo sobre datos de validacion.</w:t>
      </w:r>
    </w:p>
    <w:p>
      <w:pPr>
        <w:pStyle w:val="Heading1"/>
      </w:pPr>
      <w:r>
        <w:t>11. Arquitectura del modelo a grandes rasgos</w:t>
      </w:r>
    </w:p>
    <w:p>
      <w:r>
        <w:t>El checkpoint final corresponde a un modelo de deteccion tipo YOLO con 24 bloques principales y 9,948,638 parametros. A grandes rasgos, la red se divide en backbone, neck y head.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440"/>
            <w:vAlign w:val="center"/>
            <w:tcMar>
              <w:top w:w="80" w:type="dxa"/>
              <w:bottom w:w="80" w:type="dxa"/>
              <w:start w:w="120" w:type="dxa"/>
              <w:end w:w="120" w:type="dxa"/>
            </w:tcMar>
            <w:shd w:fill="F2F4F7"/>
          </w:tcPr>
          <w:p>
            <w:pPr>
              <w:jc w:val="center"/>
            </w:pPr>
            <w:r>
              <w:rPr>
                <w:b/>
                <w:sz w:val="18"/>
              </w:rPr>
              <w:t>Parte</w:t>
            </w:r>
          </w:p>
        </w:tc>
        <w:tc>
          <w:tcPr>
            <w:tcW w:type="dxa" w:w="3168"/>
            <w:vAlign w:val="center"/>
            <w:tcMar>
              <w:top w:w="80" w:type="dxa"/>
              <w:bottom w:w="80" w:type="dxa"/>
              <w:start w:w="120" w:type="dxa"/>
              <w:end w:w="120" w:type="dxa"/>
            </w:tcMar>
            <w:shd w:fill="F2F4F7"/>
          </w:tcPr>
          <w:p>
            <w:pPr>
              <w:jc w:val="center"/>
            </w:pPr>
            <w:r>
              <w:rPr>
                <w:b/>
                <w:sz w:val="18"/>
              </w:rPr>
              <w:t>Bloques</w:t>
            </w:r>
          </w:p>
        </w:tc>
        <w:tc>
          <w:tcPr>
            <w:tcW w:type="dxa" w:w="4464"/>
            <w:vAlign w:val="center"/>
            <w:tcMar>
              <w:top w:w="80" w:type="dxa"/>
              <w:bottom w:w="80" w:type="dxa"/>
              <w:start w:w="120" w:type="dxa"/>
              <w:end w:w="120" w:type="dxa"/>
            </w:tcMar>
            <w:shd w:fill="F2F4F7"/>
          </w:tcPr>
          <w:p>
            <w:pPr>
              <w:jc w:val="center"/>
            </w:pPr>
            <w:r>
              <w:rPr>
                <w:b/>
                <w:sz w:val="18"/>
              </w:rPr>
              <w:t>Funcion</w:t>
            </w:r>
          </w:p>
        </w:tc>
      </w:tr>
      <w:tr>
        <w:tc>
          <w:tcPr>
            <w:tcW w:type="dxa" w:w="1440"/>
            <w:vAlign w:val="center"/>
            <w:tcMar>
              <w:top w:w="80" w:type="dxa"/>
              <w:bottom w:w="80" w:type="dxa"/>
              <w:start w:w="120" w:type="dxa"/>
              <w:end w:w="120" w:type="dxa"/>
            </w:tcMar>
          </w:tcPr>
          <w:p>
            <w:r>
              <w:rPr>
                <w:sz w:val="18"/>
              </w:rPr>
              <w:t>Backbone</w:t>
            </w:r>
          </w:p>
        </w:tc>
        <w:tc>
          <w:tcPr>
            <w:tcW w:type="dxa" w:w="3168"/>
            <w:vAlign w:val="center"/>
            <w:tcMar>
              <w:top w:w="80" w:type="dxa"/>
              <w:bottom w:w="80" w:type="dxa"/>
              <w:start w:w="120" w:type="dxa"/>
              <w:end w:w="120" w:type="dxa"/>
            </w:tcMar>
          </w:tcPr>
          <w:p>
            <w:r>
              <w:rPr>
                <w:sz w:val="18"/>
              </w:rPr>
              <w:t>Conv + C3k2/C3k + SPPF + C2PSA</w:t>
            </w:r>
          </w:p>
        </w:tc>
        <w:tc>
          <w:tcPr>
            <w:tcW w:type="dxa" w:w="4464"/>
            <w:vAlign w:val="center"/>
            <w:tcMar>
              <w:top w:w="80" w:type="dxa"/>
              <w:bottom w:w="80" w:type="dxa"/>
              <w:start w:w="120" w:type="dxa"/>
              <w:end w:w="120" w:type="dxa"/>
            </w:tcMar>
          </w:tcPr>
          <w:p>
            <w:r>
              <w:rPr>
                <w:sz w:val="18"/>
              </w:rPr>
              <w:t>Extrae caracteristicas de la imagen: bordes, texturas, formas de hojas y contexto.</w:t>
            </w:r>
          </w:p>
        </w:tc>
      </w:tr>
      <w:tr>
        <w:tc>
          <w:tcPr>
            <w:tcW w:type="dxa" w:w="1440"/>
            <w:vAlign w:val="center"/>
            <w:tcMar>
              <w:top w:w="80" w:type="dxa"/>
              <w:bottom w:w="80" w:type="dxa"/>
              <w:start w:w="120" w:type="dxa"/>
              <w:end w:w="120" w:type="dxa"/>
            </w:tcMar>
          </w:tcPr>
          <w:p>
            <w:r>
              <w:rPr>
                <w:sz w:val="18"/>
              </w:rPr>
              <w:t>Neck</w:t>
            </w:r>
          </w:p>
        </w:tc>
        <w:tc>
          <w:tcPr>
            <w:tcW w:type="dxa" w:w="3168"/>
            <w:vAlign w:val="center"/>
            <w:tcMar>
              <w:top w:w="80" w:type="dxa"/>
              <w:bottom w:w="80" w:type="dxa"/>
              <w:start w:w="120" w:type="dxa"/>
              <w:end w:w="120" w:type="dxa"/>
            </w:tcMar>
          </w:tcPr>
          <w:p>
            <w:r>
              <w:rPr>
                <w:sz w:val="18"/>
              </w:rPr>
              <w:t>Upsample + Concat + C3k2</w:t>
            </w:r>
          </w:p>
        </w:tc>
        <w:tc>
          <w:tcPr>
            <w:tcW w:type="dxa" w:w="4464"/>
            <w:vAlign w:val="center"/>
            <w:tcMar>
              <w:top w:w="80" w:type="dxa"/>
              <w:bottom w:w="80" w:type="dxa"/>
              <w:start w:w="120" w:type="dxa"/>
              <w:end w:w="120" w:type="dxa"/>
            </w:tcMar>
          </w:tcPr>
          <w:p>
            <w:r>
              <w:rPr>
                <w:sz w:val="18"/>
              </w:rPr>
              <w:t>Fusiona informacion fina y profunda para detectar agaves de distintos tamanos.</w:t>
            </w:r>
          </w:p>
        </w:tc>
      </w:tr>
      <w:tr>
        <w:tc>
          <w:tcPr>
            <w:tcW w:type="dxa" w:w="1440"/>
            <w:vAlign w:val="center"/>
            <w:tcMar>
              <w:top w:w="80" w:type="dxa"/>
              <w:bottom w:w="80" w:type="dxa"/>
              <w:start w:w="120" w:type="dxa"/>
              <w:end w:w="120" w:type="dxa"/>
            </w:tcMar>
          </w:tcPr>
          <w:p>
            <w:r>
              <w:rPr>
                <w:sz w:val="18"/>
              </w:rPr>
              <w:t>Head</w:t>
            </w:r>
          </w:p>
        </w:tc>
        <w:tc>
          <w:tcPr>
            <w:tcW w:type="dxa" w:w="3168"/>
            <w:vAlign w:val="center"/>
            <w:tcMar>
              <w:top w:w="80" w:type="dxa"/>
              <w:bottom w:w="80" w:type="dxa"/>
              <w:start w:w="120" w:type="dxa"/>
              <w:end w:w="120" w:type="dxa"/>
            </w:tcMar>
          </w:tcPr>
          <w:p>
            <w:r>
              <w:rPr>
                <w:sz w:val="18"/>
              </w:rPr>
              <w:t>Detect</w:t>
            </w:r>
          </w:p>
        </w:tc>
        <w:tc>
          <w:tcPr>
            <w:tcW w:type="dxa" w:w="4464"/>
            <w:vAlign w:val="center"/>
            <w:tcMar>
              <w:top w:w="80" w:type="dxa"/>
              <w:bottom w:w="80" w:type="dxa"/>
              <w:start w:w="120" w:type="dxa"/>
              <w:end w:w="120" w:type="dxa"/>
            </w:tcMar>
          </w:tcPr>
          <w:p>
            <w:r>
              <w:rPr>
                <w:sz w:val="18"/>
              </w:rPr>
              <w:t>Genera cajas, confianza y clase agave en multiples escalas.</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Conv2D</w:t>
            </w:r>
          </w:p>
        </w:tc>
        <w:tc>
          <w:tcPr>
            <w:tcW w:type="dxa" w:w="6840"/>
            <w:vAlign w:val="center"/>
            <w:tcMar>
              <w:top w:w="80" w:type="dxa"/>
              <w:bottom w:w="80" w:type="dxa"/>
              <w:start w:w="120" w:type="dxa"/>
              <w:end w:w="120" w:type="dxa"/>
            </w:tcMar>
          </w:tcPr>
          <w:p>
            <w:r>
              <w:rPr>
                <w:sz w:val="18"/>
              </w:rPr>
              <w:t>Capa convolucional que aplica filtros sobre la imagen para detectar patrones locales como bordes, lineas y texturas.</w:t>
            </w:r>
          </w:p>
        </w:tc>
      </w:tr>
      <w:tr>
        <w:tc>
          <w:tcPr>
            <w:tcW w:type="dxa" w:w="2232"/>
            <w:vAlign w:val="center"/>
            <w:tcMar>
              <w:top w:w="80" w:type="dxa"/>
              <w:bottom w:w="80" w:type="dxa"/>
              <w:start w:w="120" w:type="dxa"/>
              <w:end w:w="120" w:type="dxa"/>
            </w:tcMar>
          </w:tcPr>
          <w:p>
            <w:r>
              <w:rPr>
                <w:sz w:val="18"/>
              </w:rPr>
              <w:t>BatchNorm</w:t>
            </w:r>
          </w:p>
        </w:tc>
        <w:tc>
          <w:tcPr>
            <w:tcW w:type="dxa" w:w="6840"/>
            <w:vAlign w:val="center"/>
            <w:tcMar>
              <w:top w:w="80" w:type="dxa"/>
              <w:bottom w:w="80" w:type="dxa"/>
              <w:start w:w="120" w:type="dxa"/>
              <w:end w:w="120" w:type="dxa"/>
            </w:tcMar>
          </w:tcPr>
          <w:p>
            <w:r>
              <w:rPr>
                <w:sz w:val="18"/>
              </w:rPr>
              <w:t>Normaliza activaciones para estabilizar y acelerar entrenamiento.</w:t>
            </w:r>
          </w:p>
        </w:tc>
      </w:tr>
      <w:tr>
        <w:tc>
          <w:tcPr>
            <w:tcW w:type="dxa" w:w="2232"/>
            <w:vAlign w:val="center"/>
            <w:tcMar>
              <w:top w:w="80" w:type="dxa"/>
              <w:bottom w:w="80" w:type="dxa"/>
              <w:start w:w="120" w:type="dxa"/>
              <w:end w:w="120" w:type="dxa"/>
            </w:tcMar>
          </w:tcPr>
          <w:p>
            <w:r>
              <w:rPr>
                <w:sz w:val="18"/>
              </w:rPr>
              <w:t>SiLU</w:t>
            </w:r>
          </w:p>
        </w:tc>
        <w:tc>
          <w:tcPr>
            <w:tcW w:type="dxa" w:w="6840"/>
            <w:vAlign w:val="center"/>
            <w:tcMar>
              <w:top w:w="80" w:type="dxa"/>
              <w:bottom w:w="80" w:type="dxa"/>
              <w:start w:w="120" w:type="dxa"/>
              <w:end w:w="120" w:type="dxa"/>
            </w:tcMar>
          </w:tcPr>
          <w:p>
            <w:r>
              <w:rPr>
                <w:sz w:val="18"/>
              </w:rPr>
              <w:t>Funcion de activacion que introduce no linealidad para aprender relaciones complejas.</w:t>
            </w:r>
          </w:p>
        </w:tc>
      </w:tr>
      <w:tr>
        <w:tc>
          <w:tcPr>
            <w:tcW w:type="dxa" w:w="2232"/>
            <w:vAlign w:val="center"/>
            <w:tcMar>
              <w:top w:w="80" w:type="dxa"/>
              <w:bottom w:w="80" w:type="dxa"/>
              <w:start w:w="120" w:type="dxa"/>
              <w:end w:w="120" w:type="dxa"/>
            </w:tcMar>
          </w:tcPr>
          <w:p>
            <w:r>
              <w:rPr>
                <w:sz w:val="18"/>
              </w:rPr>
              <w:t>C3k2/C3k</w:t>
            </w:r>
          </w:p>
        </w:tc>
        <w:tc>
          <w:tcPr>
            <w:tcW w:type="dxa" w:w="6840"/>
            <w:vAlign w:val="center"/>
            <w:tcMar>
              <w:top w:w="80" w:type="dxa"/>
              <w:bottom w:w="80" w:type="dxa"/>
              <w:start w:w="120" w:type="dxa"/>
              <w:end w:w="120" w:type="dxa"/>
            </w:tcMar>
          </w:tcPr>
          <w:p>
            <w:r>
              <w:rPr>
                <w:sz w:val="18"/>
              </w:rPr>
              <w:t>Bloques compuestos que reutilizan informacion y mejoran aprendizaje sin aumentar demasiado el costo.</w:t>
            </w:r>
          </w:p>
        </w:tc>
      </w:tr>
      <w:tr>
        <w:tc>
          <w:tcPr>
            <w:tcW w:type="dxa" w:w="2232"/>
            <w:vAlign w:val="center"/>
            <w:tcMar>
              <w:top w:w="80" w:type="dxa"/>
              <w:bottom w:w="80" w:type="dxa"/>
              <w:start w:w="120" w:type="dxa"/>
              <w:end w:w="120" w:type="dxa"/>
            </w:tcMar>
          </w:tcPr>
          <w:p>
            <w:r>
              <w:rPr>
                <w:sz w:val="18"/>
              </w:rPr>
              <w:t>SPPF</w:t>
            </w:r>
          </w:p>
        </w:tc>
        <w:tc>
          <w:tcPr>
            <w:tcW w:type="dxa" w:w="6840"/>
            <w:vAlign w:val="center"/>
            <w:tcMar>
              <w:top w:w="80" w:type="dxa"/>
              <w:bottom w:w="80" w:type="dxa"/>
              <w:start w:w="120" w:type="dxa"/>
              <w:end w:w="120" w:type="dxa"/>
            </w:tcMar>
          </w:tcPr>
          <w:p>
            <w:r>
              <w:rPr>
                <w:sz w:val="18"/>
              </w:rPr>
              <w:t>Pooling piramidal rapido que permite capturar contexto a multiples escalas.</w:t>
            </w:r>
          </w:p>
        </w:tc>
      </w:tr>
      <w:tr>
        <w:tc>
          <w:tcPr>
            <w:tcW w:type="dxa" w:w="2232"/>
            <w:vAlign w:val="center"/>
            <w:tcMar>
              <w:top w:w="80" w:type="dxa"/>
              <w:bottom w:w="80" w:type="dxa"/>
              <w:start w:w="120" w:type="dxa"/>
              <w:end w:w="120" w:type="dxa"/>
            </w:tcMar>
          </w:tcPr>
          <w:p>
            <w:r>
              <w:rPr>
                <w:sz w:val="18"/>
              </w:rPr>
              <w:t>C2PSA</w:t>
            </w:r>
          </w:p>
        </w:tc>
        <w:tc>
          <w:tcPr>
            <w:tcW w:type="dxa" w:w="6840"/>
            <w:vAlign w:val="center"/>
            <w:tcMar>
              <w:top w:w="80" w:type="dxa"/>
              <w:bottom w:w="80" w:type="dxa"/>
              <w:start w:w="120" w:type="dxa"/>
              <w:end w:w="120" w:type="dxa"/>
            </w:tcMar>
          </w:tcPr>
          <w:p>
            <w:r>
              <w:rPr>
                <w:sz w:val="18"/>
              </w:rPr>
              <w:t>Bloque de atencion que ayuda a enfatizar regiones o canales relevantes.</w:t>
            </w:r>
          </w:p>
        </w:tc>
      </w:tr>
      <w:tr>
        <w:tc>
          <w:tcPr>
            <w:tcW w:type="dxa" w:w="2232"/>
            <w:vAlign w:val="center"/>
            <w:tcMar>
              <w:top w:w="80" w:type="dxa"/>
              <w:bottom w:w="80" w:type="dxa"/>
              <w:start w:w="120" w:type="dxa"/>
              <w:end w:w="120" w:type="dxa"/>
            </w:tcMar>
          </w:tcPr>
          <w:p>
            <w:r>
              <w:rPr>
                <w:sz w:val="18"/>
              </w:rPr>
              <w:t>Upsample</w:t>
            </w:r>
          </w:p>
        </w:tc>
        <w:tc>
          <w:tcPr>
            <w:tcW w:type="dxa" w:w="6840"/>
            <w:vAlign w:val="center"/>
            <w:tcMar>
              <w:top w:w="80" w:type="dxa"/>
              <w:bottom w:w="80" w:type="dxa"/>
              <w:start w:w="120" w:type="dxa"/>
              <w:end w:w="120" w:type="dxa"/>
            </w:tcMar>
          </w:tcPr>
          <w:p>
            <w:r>
              <w:rPr>
                <w:sz w:val="18"/>
              </w:rPr>
              <w:t>Aumenta resolucion de mapas para recuperar detalle espacial.</w:t>
            </w:r>
          </w:p>
        </w:tc>
      </w:tr>
      <w:tr>
        <w:tc>
          <w:tcPr>
            <w:tcW w:type="dxa" w:w="2232"/>
            <w:vAlign w:val="center"/>
            <w:tcMar>
              <w:top w:w="80" w:type="dxa"/>
              <w:bottom w:w="80" w:type="dxa"/>
              <w:start w:w="120" w:type="dxa"/>
              <w:end w:w="120" w:type="dxa"/>
            </w:tcMar>
          </w:tcPr>
          <w:p>
            <w:r>
              <w:rPr>
                <w:sz w:val="18"/>
              </w:rPr>
              <w:t>Concat</w:t>
            </w:r>
          </w:p>
        </w:tc>
        <w:tc>
          <w:tcPr>
            <w:tcW w:type="dxa" w:w="6840"/>
            <w:vAlign w:val="center"/>
            <w:tcMar>
              <w:top w:w="80" w:type="dxa"/>
              <w:bottom w:w="80" w:type="dxa"/>
              <w:start w:w="120" w:type="dxa"/>
              <w:end w:w="120" w:type="dxa"/>
            </w:tcMar>
          </w:tcPr>
          <w:p>
            <w:r>
              <w:rPr>
                <w:sz w:val="18"/>
              </w:rPr>
              <w:t>Fusiona caracteristicas de distintas capas.</w:t>
            </w:r>
          </w:p>
        </w:tc>
      </w:tr>
      <w:tr>
        <w:tc>
          <w:tcPr>
            <w:tcW w:type="dxa" w:w="2232"/>
            <w:vAlign w:val="center"/>
            <w:tcMar>
              <w:top w:w="80" w:type="dxa"/>
              <w:bottom w:w="80" w:type="dxa"/>
              <w:start w:w="120" w:type="dxa"/>
              <w:end w:w="120" w:type="dxa"/>
            </w:tcMar>
          </w:tcPr>
          <w:p>
            <w:r>
              <w:rPr>
                <w:sz w:val="18"/>
              </w:rPr>
              <w:t>Detect</w:t>
            </w:r>
          </w:p>
        </w:tc>
        <w:tc>
          <w:tcPr>
            <w:tcW w:type="dxa" w:w="6840"/>
            <w:vAlign w:val="center"/>
            <w:tcMar>
              <w:top w:w="80" w:type="dxa"/>
              <w:bottom w:w="80" w:type="dxa"/>
              <w:start w:w="120" w:type="dxa"/>
              <w:end w:w="120" w:type="dxa"/>
            </w:tcMar>
          </w:tcPr>
          <w:p>
            <w:r>
              <w:rPr>
                <w:sz w:val="18"/>
              </w:rPr>
              <w:t>Capa final que produce cajas, confianza y clase agave.</w:t>
            </w:r>
          </w:p>
        </w:tc>
      </w:tr>
    </w:tbl>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080"/>
            <w:vAlign w:val="center"/>
            <w:tcMar>
              <w:top w:w="80" w:type="dxa"/>
              <w:bottom w:w="80" w:type="dxa"/>
              <w:start w:w="120" w:type="dxa"/>
              <w:end w:w="120" w:type="dxa"/>
            </w:tcMar>
            <w:shd w:fill="F2F4F7"/>
          </w:tcPr>
          <w:p>
            <w:pPr>
              <w:jc w:val="center"/>
            </w:pPr>
            <w:r>
              <w:rPr>
                <w:b/>
                <w:sz w:val="18"/>
              </w:rPr>
              <w:t>Bloque</w:t>
            </w:r>
          </w:p>
        </w:tc>
        <w:tc>
          <w:tcPr>
            <w:tcW w:type="dxa" w:w="3240"/>
            <w:vAlign w:val="center"/>
            <w:tcMar>
              <w:top w:w="80" w:type="dxa"/>
              <w:bottom w:w="80" w:type="dxa"/>
              <w:start w:w="120" w:type="dxa"/>
              <w:end w:w="120" w:type="dxa"/>
            </w:tcMar>
            <w:shd w:fill="F2F4F7"/>
          </w:tcPr>
          <w:p>
            <w:pPr>
              <w:jc w:val="center"/>
            </w:pPr>
            <w:r>
              <w:rPr>
                <w:b/>
                <w:sz w:val="18"/>
              </w:rPr>
              <w:t>Tipo</w:t>
            </w:r>
          </w:p>
        </w:tc>
        <w:tc>
          <w:tcPr>
            <w:tcW w:type="dxa" w:w="1944"/>
            <w:vAlign w:val="center"/>
            <w:tcMar>
              <w:top w:w="80" w:type="dxa"/>
              <w:bottom w:w="80" w:type="dxa"/>
              <w:start w:w="120" w:type="dxa"/>
              <w:end w:w="120" w:type="dxa"/>
            </w:tcMar>
            <w:shd w:fill="F2F4F7"/>
          </w:tcPr>
          <w:p>
            <w:pPr>
              <w:jc w:val="center"/>
            </w:pPr>
            <w:r>
              <w:rPr>
                <w:b/>
                <w:sz w:val="18"/>
              </w:rPr>
              <w:t>Parametros</w:t>
            </w:r>
          </w:p>
        </w:tc>
      </w:tr>
      <w:tr>
        <w:tc>
          <w:tcPr>
            <w:tcW w:type="dxa" w:w="1080"/>
            <w:vAlign w:val="center"/>
            <w:tcMar>
              <w:top w:w="80" w:type="dxa"/>
              <w:bottom w:w="80" w:type="dxa"/>
              <w:start w:w="120" w:type="dxa"/>
              <w:end w:w="120" w:type="dxa"/>
            </w:tcMar>
          </w:tcPr>
          <w:p>
            <w:r>
              <w:rPr>
                <w:sz w:val="18"/>
              </w:rPr>
              <w:t>00</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928</w:t>
            </w:r>
          </w:p>
        </w:tc>
      </w:tr>
      <w:tr>
        <w:tc>
          <w:tcPr>
            <w:tcW w:type="dxa" w:w="1080"/>
            <w:vAlign w:val="center"/>
            <w:tcMar>
              <w:top w:w="80" w:type="dxa"/>
              <w:bottom w:w="80" w:type="dxa"/>
              <w:start w:w="120" w:type="dxa"/>
              <w:end w:w="120" w:type="dxa"/>
            </w:tcMar>
          </w:tcPr>
          <w:p>
            <w:r>
              <w:rPr>
                <w:sz w:val="18"/>
              </w:rPr>
              <w:t>01</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18,560</w:t>
            </w:r>
          </w:p>
        </w:tc>
      </w:tr>
      <w:tr>
        <w:tc>
          <w:tcPr>
            <w:tcW w:type="dxa" w:w="1080"/>
            <w:vAlign w:val="center"/>
            <w:tcMar>
              <w:top w:w="80" w:type="dxa"/>
              <w:bottom w:w="80" w:type="dxa"/>
              <w:start w:w="120" w:type="dxa"/>
              <w:end w:w="120" w:type="dxa"/>
            </w:tcMar>
          </w:tcPr>
          <w:p>
            <w:r>
              <w:rPr>
                <w:sz w:val="18"/>
              </w:rPr>
              <w:t>02</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26,080</w:t>
            </w:r>
          </w:p>
        </w:tc>
      </w:tr>
      <w:tr>
        <w:tc>
          <w:tcPr>
            <w:tcW w:type="dxa" w:w="1080"/>
            <w:vAlign w:val="center"/>
            <w:tcMar>
              <w:top w:w="80" w:type="dxa"/>
              <w:bottom w:w="80" w:type="dxa"/>
              <w:start w:w="120" w:type="dxa"/>
              <w:end w:w="120" w:type="dxa"/>
            </w:tcMar>
          </w:tcPr>
          <w:p>
            <w:r>
              <w:rPr>
                <w:sz w:val="18"/>
              </w:rPr>
              <w:t>03</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147,712</w:t>
            </w:r>
          </w:p>
        </w:tc>
      </w:tr>
      <w:tr>
        <w:tc>
          <w:tcPr>
            <w:tcW w:type="dxa" w:w="1080"/>
            <w:vAlign w:val="center"/>
            <w:tcMar>
              <w:top w:w="80" w:type="dxa"/>
              <w:bottom w:w="80" w:type="dxa"/>
              <w:start w:w="120" w:type="dxa"/>
              <w:end w:w="120" w:type="dxa"/>
            </w:tcMar>
          </w:tcPr>
          <w:p>
            <w:r>
              <w:rPr>
                <w:sz w:val="18"/>
              </w:rPr>
              <w:t>04</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103,360</w:t>
            </w:r>
          </w:p>
        </w:tc>
      </w:tr>
      <w:tr>
        <w:tc>
          <w:tcPr>
            <w:tcW w:type="dxa" w:w="1080"/>
            <w:vAlign w:val="center"/>
            <w:tcMar>
              <w:top w:w="80" w:type="dxa"/>
              <w:bottom w:w="80" w:type="dxa"/>
              <w:start w:w="120" w:type="dxa"/>
              <w:end w:w="120" w:type="dxa"/>
            </w:tcMar>
          </w:tcPr>
          <w:p>
            <w:r>
              <w:rPr>
                <w:sz w:val="18"/>
              </w:rPr>
              <w:t>05</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590,336</w:t>
            </w:r>
          </w:p>
        </w:tc>
      </w:tr>
      <w:tr>
        <w:tc>
          <w:tcPr>
            <w:tcW w:type="dxa" w:w="1080"/>
            <w:vAlign w:val="center"/>
            <w:tcMar>
              <w:top w:w="80" w:type="dxa"/>
              <w:bottom w:w="80" w:type="dxa"/>
              <w:start w:w="120" w:type="dxa"/>
              <w:end w:w="120" w:type="dxa"/>
            </w:tcMar>
          </w:tcPr>
          <w:p>
            <w:r>
              <w:rPr>
                <w:sz w:val="18"/>
              </w:rPr>
              <w:t>06</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346,112</w:t>
            </w:r>
          </w:p>
        </w:tc>
      </w:tr>
      <w:tr>
        <w:tc>
          <w:tcPr>
            <w:tcW w:type="dxa" w:w="1080"/>
            <w:vAlign w:val="center"/>
            <w:tcMar>
              <w:top w:w="80" w:type="dxa"/>
              <w:bottom w:w="80" w:type="dxa"/>
              <w:start w:w="120" w:type="dxa"/>
              <w:end w:w="120" w:type="dxa"/>
            </w:tcMar>
          </w:tcPr>
          <w:p>
            <w:r>
              <w:rPr>
                <w:sz w:val="18"/>
              </w:rPr>
              <w:t>07</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1,180,672</w:t>
            </w:r>
          </w:p>
        </w:tc>
      </w:tr>
      <w:tr>
        <w:tc>
          <w:tcPr>
            <w:tcW w:type="dxa" w:w="1080"/>
            <w:vAlign w:val="center"/>
            <w:tcMar>
              <w:top w:w="80" w:type="dxa"/>
              <w:bottom w:w="80" w:type="dxa"/>
              <w:start w:w="120" w:type="dxa"/>
              <w:end w:w="120" w:type="dxa"/>
            </w:tcMar>
          </w:tcPr>
          <w:p>
            <w:r>
              <w:rPr>
                <w:sz w:val="18"/>
              </w:rPr>
              <w:t>08</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1,380,352</w:t>
            </w:r>
          </w:p>
        </w:tc>
      </w:tr>
      <w:tr>
        <w:tc>
          <w:tcPr>
            <w:tcW w:type="dxa" w:w="1080"/>
            <w:vAlign w:val="center"/>
            <w:tcMar>
              <w:top w:w="80" w:type="dxa"/>
              <w:bottom w:w="80" w:type="dxa"/>
              <w:start w:w="120" w:type="dxa"/>
              <w:end w:w="120" w:type="dxa"/>
            </w:tcMar>
          </w:tcPr>
          <w:p>
            <w:r>
              <w:rPr>
                <w:sz w:val="18"/>
              </w:rPr>
              <w:t>09</w:t>
            </w:r>
          </w:p>
        </w:tc>
        <w:tc>
          <w:tcPr>
            <w:tcW w:type="dxa" w:w="3240"/>
            <w:vAlign w:val="center"/>
            <w:tcMar>
              <w:top w:w="80" w:type="dxa"/>
              <w:bottom w:w="80" w:type="dxa"/>
              <w:start w:w="120" w:type="dxa"/>
              <w:end w:w="120" w:type="dxa"/>
            </w:tcMar>
          </w:tcPr>
          <w:p>
            <w:r>
              <w:rPr>
                <w:sz w:val="18"/>
              </w:rPr>
              <w:t>SPPF</w:t>
            </w:r>
          </w:p>
        </w:tc>
        <w:tc>
          <w:tcPr>
            <w:tcW w:type="dxa" w:w="1944"/>
            <w:vAlign w:val="center"/>
            <w:tcMar>
              <w:top w:w="80" w:type="dxa"/>
              <w:bottom w:w="80" w:type="dxa"/>
              <w:start w:w="120" w:type="dxa"/>
              <w:end w:w="120" w:type="dxa"/>
            </w:tcMar>
          </w:tcPr>
          <w:p>
            <w:r>
              <w:rPr>
                <w:sz w:val="18"/>
              </w:rPr>
              <w:t>656,896</w:t>
            </w:r>
          </w:p>
        </w:tc>
      </w:tr>
      <w:tr>
        <w:tc>
          <w:tcPr>
            <w:tcW w:type="dxa" w:w="1080"/>
            <w:vAlign w:val="center"/>
            <w:tcMar>
              <w:top w:w="80" w:type="dxa"/>
              <w:bottom w:w="80" w:type="dxa"/>
              <w:start w:w="120" w:type="dxa"/>
              <w:end w:w="120" w:type="dxa"/>
            </w:tcMar>
          </w:tcPr>
          <w:p>
            <w:r>
              <w:rPr>
                <w:sz w:val="18"/>
              </w:rPr>
              <w:t>10</w:t>
            </w:r>
          </w:p>
        </w:tc>
        <w:tc>
          <w:tcPr>
            <w:tcW w:type="dxa" w:w="3240"/>
            <w:vAlign w:val="center"/>
            <w:tcMar>
              <w:top w:w="80" w:type="dxa"/>
              <w:bottom w:w="80" w:type="dxa"/>
              <w:start w:w="120" w:type="dxa"/>
              <w:end w:w="120" w:type="dxa"/>
            </w:tcMar>
          </w:tcPr>
          <w:p>
            <w:r>
              <w:rPr>
                <w:sz w:val="18"/>
              </w:rPr>
              <w:t>C2PSA</w:t>
            </w:r>
          </w:p>
        </w:tc>
        <w:tc>
          <w:tcPr>
            <w:tcW w:type="dxa" w:w="1944"/>
            <w:vAlign w:val="center"/>
            <w:tcMar>
              <w:top w:w="80" w:type="dxa"/>
              <w:bottom w:w="80" w:type="dxa"/>
              <w:start w:w="120" w:type="dxa"/>
              <w:end w:w="120" w:type="dxa"/>
            </w:tcMar>
          </w:tcPr>
          <w:p>
            <w:r>
              <w:rPr>
                <w:sz w:val="18"/>
              </w:rPr>
              <w:t>990,976</w:t>
            </w:r>
          </w:p>
        </w:tc>
      </w:tr>
      <w:tr>
        <w:tc>
          <w:tcPr>
            <w:tcW w:type="dxa" w:w="1080"/>
            <w:vAlign w:val="center"/>
            <w:tcMar>
              <w:top w:w="80" w:type="dxa"/>
              <w:bottom w:w="80" w:type="dxa"/>
              <w:start w:w="120" w:type="dxa"/>
              <w:end w:w="120" w:type="dxa"/>
            </w:tcMar>
          </w:tcPr>
          <w:p>
            <w:r>
              <w:rPr>
                <w:sz w:val="18"/>
              </w:rPr>
              <w:t>11</w:t>
            </w:r>
          </w:p>
        </w:tc>
        <w:tc>
          <w:tcPr>
            <w:tcW w:type="dxa" w:w="3240"/>
            <w:vAlign w:val="center"/>
            <w:tcMar>
              <w:top w:w="80" w:type="dxa"/>
              <w:bottom w:w="80" w:type="dxa"/>
              <w:start w:w="120" w:type="dxa"/>
              <w:end w:w="120" w:type="dxa"/>
            </w:tcMar>
          </w:tcPr>
          <w:p>
            <w:r>
              <w:rPr>
                <w:sz w:val="18"/>
              </w:rPr>
              <w:t>Upsample</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12</w:t>
            </w:r>
          </w:p>
        </w:tc>
        <w:tc>
          <w:tcPr>
            <w:tcW w:type="dxa" w:w="3240"/>
            <w:vAlign w:val="center"/>
            <w:tcMar>
              <w:top w:w="80" w:type="dxa"/>
              <w:bottom w:w="80" w:type="dxa"/>
              <w:start w:w="120" w:type="dxa"/>
              <w:end w:w="120" w:type="dxa"/>
            </w:tcMar>
          </w:tcPr>
          <w:p>
            <w:r>
              <w:rPr>
                <w:sz w:val="18"/>
              </w:rPr>
              <w:t>Concat</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13</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477,184</w:t>
            </w:r>
          </w:p>
        </w:tc>
      </w:tr>
      <w:tr>
        <w:tc>
          <w:tcPr>
            <w:tcW w:type="dxa" w:w="1080"/>
            <w:vAlign w:val="center"/>
            <w:tcMar>
              <w:top w:w="80" w:type="dxa"/>
              <w:bottom w:w="80" w:type="dxa"/>
              <w:start w:w="120" w:type="dxa"/>
              <w:end w:w="120" w:type="dxa"/>
            </w:tcMar>
          </w:tcPr>
          <w:p>
            <w:r>
              <w:rPr>
                <w:sz w:val="18"/>
              </w:rPr>
              <w:t>14</w:t>
            </w:r>
          </w:p>
        </w:tc>
        <w:tc>
          <w:tcPr>
            <w:tcW w:type="dxa" w:w="3240"/>
            <w:vAlign w:val="center"/>
            <w:tcMar>
              <w:top w:w="80" w:type="dxa"/>
              <w:bottom w:w="80" w:type="dxa"/>
              <w:start w:w="120" w:type="dxa"/>
              <w:end w:w="120" w:type="dxa"/>
            </w:tcMar>
          </w:tcPr>
          <w:p>
            <w:r>
              <w:rPr>
                <w:sz w:val="18"/>
              </w:rPr>
              <w:t>Upsample</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15</w:t>
            </w:r>
          </w:p>
        </w:tc>
        <w:tc>
          <w:tcPr>
            <w:tcW w:type="dxa" w:w="3240"/>
            <w:vAlign w:val="center"/>
            <w:tcMar>
              <w:top w:w="80" w:type="dxa"/>
              <w:bottom w:w="80" w:type="dxa"/>
              <w:start w:w="120" w:type="dxa"/>
              <w:end w:w="120" w:type="dxa"/>
            </w:tcMar>
          </w:tcPr>
          <w:p>
            <w:r>
              <w:rPr>
                <w:sz w:val="18"/>
              </w:rPr>
              <w:t>Concat</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16</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136,192</w:t>
            </w:r>
          </w:p>
        </w:tc>
      </w:tr>
      <w:tr>
        <w:tc>
          <w:tcPr>
            <w:tcW w:type="dxa" w:w="1080"/>
            <w:vAlign w:val="center"/>
            <w:tcMar>
              <w:top w:w="80" w:type="dxa"/>
              <w:bottom w:w="80" w:type="dxa"/>
              <w:start w:w="120" w:type="dxa"/>
              <w:end w:w="120" w:type="dxa"/>
            </w:tcMar>
          </w:tcPr>
          <w:p>
            <w:r>
              <w:rPr>
                <w:sz w:val="18"/>
              </w:rPr>
              <w:t>17</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147,712</w:t>
            </w:r>
          </w:p>
        </w:tc>
      </w:tr>
      <w:tr>
        <w:tc>
          <w:tcPr>
            <w:tcW w:type="dxa" w:w="1080"/>
            <w:vAlign w:val="center"/>
            <w:tcMar>
              <w:top w:w="80" w:type="dxa"/>
              <w:bottom w:w="80" w:type="dxa"/>
              <w:start w:w="120" w:type="dxa"/>
              <w:end w:w="120" w:type="dxa"/>
            </w:tcMar>
          </w:tcPr>
          <w:p>
            <w:r>
              <w:rPr>
                <w:sz w:val="18"/>
              </w:rPr>
              <w:t>18</w:t>
            </w:r>
          </w:p>
        </w:tc>
        <w:tc>
          <w:tcPr>
            <w:tcW w:type="dxa" w:w="3240"/>
            <w:vAlign w:val="center"/>
            <w:tcMar>
              <w:top w:w="80" w:type="dxa"/>
              <w:bottom w:w="80" w:type="dxa"/>
              <w:start w:w="120" w:type="dxa"/>
              <w:end w:w="120" w:type="dxa"/>
            </w:tcMar>
          </w:tcPr>
          <w:p>
            <w:r>
              <w:rPr>
                <w:sz w:val="18"/>
              </w:rPr>
              <w:t>Concat</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19</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378,880</w:t>
            </w:r>
          </w:p>
        </w:tc>
      </w:tr>
      <w:tr>
        <w:tc>
          <w:tcPr>
            <w:tcW w:type="dxa" w:w="1080"/>
            <w:vAlign w:val="center"/>
            <w:tcMar>
              <w:top w:w="80" w:type="dxa"/>
              <w:bottom w:w="80" w:type="dxa"/>
              <w:start w:w="120" w:type="dxa"/>
              <w:end w:w="120" w:type="dxa"/>
            </w:tcMar>
          </w:tcPr>
          <w:p>
            <w:r>
              <w:rPr>
                <w:sz w:val="18"/>
              </w:rPr>
              <w:t>20</w:t>
            </w:r>
          </w:p>
        </w:tc>
        <w:tc>
          <w:tcPr>
            <w:tcW w:type="dxa" w:w="3240"/>
            <w:vAlign w:val="center"/>
            <w:tcMar>
              <w:top w:w="80" w:type="dxa"/>
              <w:bottom w:w="80" w:type="dxa"/>
              <w:start w:w="120" w:type="dxa"/>
              <w:end w:w="120" w:type="dxa"/>
            </w:tcMar>
          </w:tcPr>
          <w:p>
            <w:r>
              <w:rPr>
                <w:sz w:val="18"/>
              </w:rPr>
              <w:t>Conv</w:t>
            </w:r>
          </w:p>
        </w:tc>
        <w:tc>
          <w:tcPr>
            <w:tcW w:type="dxa" w:w="1944"/>
            <w:vAlign w:val="center"/>
            <w:tcMar>
              <w:top w:w="80" w:type="dxa"/>
              <w:bottom w:w="80" w:type="dxa"/>
              <w:start w:w="120" w:type="dxa"/>
              <w:end w:w="120" w:type="dxa"/>
            </w:tcMar>
          </w:tcPr>
          <w:p>
            <w:r>
              <w:rPr>
                <w:sz w:val="18"/>
              </w:rPr>
              <w:t>590,336</w:t>
            </w:r>
          </w:p>
        </w:tc>
      </w:tr>
      <w:tr>
        <w:tc>
          <w:tcPr>
            <w:tcW w:type="dxa" w:w="1080"/>
            <w:vAlign w:val="center"/>
            <w:tcMar>
              <w:top w:w="80" w:type="dxa"/>
              <w:bottom w:w="80" w:type="dxa"/>
              <w:start w:w="120" w:type="dxa"/>
              <w:end w:w="120" w:type="dxa"/>
            </w:tcMar>
          </w:tcPr>
          <w:p>
            <w:r>
              <w:rPr>
                <w:sz w:val="18"/>
              </w:rPr>
              <w:t>21</w:t>
            </w:r>
          </w:p>
        </w:tc>
        <w:tc>
          <w:tcPr>
            <w:tcW w:type="dxa" w:w="3240"/>
            <w:vAlign w:val="center"/>
            <w:tcMar>
              <w:top w:w="80" w:type="dxa"/>
              <w:bottom w:w="80" w:type="dxa"/>
              <w:start w:w="120" w:type="dxa"/>
              <w:end w:w="120" w:type="dxa"/>
            </w:tcMar>
          </w:tcPr>
          <w:p>
            <w:r>
              <w:rPr>
                <w:sz w:val="18"/>
              </w:rPr>
              <w:t>Concat</w:t>
            </w:r>
          </w:p>
        </w:tc>
        <w:tc>
          <w:tcPr>
            <w:tcW w:type="dxa" w:w="1944"/>
            <w:vAlign w:val="center"/>
            <w:tcMar>
              <w:top w:w="80" w:type="dxa"/>
              <w:bottom w:w="80" w:type="dxa"/>
              <w:start w:w="120" w:type="dxa"/>
              <w:end w:w="120" w:type="dxa"/>
            </w:tcMar>
          </w:tcPr>
          <w:p>
            <w:r>
              <w:rPr>
                <w:sz w:val="18"/>
              </w:rPr>
              <w:t>0</w:t>
            </w:r>
          </w:p>
        </w:tc>
      </w:tr>
      <w:tr>
        <w:tc>
          <w:tcPr>
            <w:tcW w:type="dxa" w:w="1080"/>
            <w:vAlign w:val="center"/>
            <w:tcMar>
              <w:top w:w="80" w:type="dxa"/>
              <w:bottom w:w="80" w:type="dxa"/>
              <w:start w:w="120" w:type="dxa"/>
              <w:end w:w="120" w:type="dxa"/>
            </w:tcMar>
          </w:tcPr>
          <w:p>
            <w:r>
              <w:rPr>
                <w:sz w:val="18"/>
              </w:rPr>
              <w:t>22</w:t>
            </w:r>
          </w:p>
        </w:tc>
        <w:tc>
          <w:tcPr>
            <w:tcW w:type="dxa" w:w="3240"/>
            <w:vAlign w:val="center"/>
            <w:tcMar>
              <w:top w:w="80" w:type="dxa"/>
              <w:bottom w:w="80" w:type="dxa"/>
              <w:start w:w="120" w:type="dxa"/>
              <w:end w:w="120" w:type="dxa"/>
            </w:tcMar>
          </w:tcPr>
          <w:p>
            <w:r>
              <w:rPr>
                <w:sz w:val="18"/>
              </w:rPr>
              <w:t>C3k2</w:t>
            </w:r>
          </w:p>
        </w:tc>
        <w:tc>
          <w:tcPr>
            <w:tcW w:type="dxa" w:w="1944"/>
            <w:vAlign w:val="center"/>
            <w:tcMar>
              <w:top w:w="80" w:type="dxa"/>
              <w:bottom w:w="80" w:type="dxa"/>
              <w:start w:w="120" w:type="dxa"/>
              <w:end w:w="120" w:type="dxa"/>
            </w:tcMar>
          </w:tcPr>
          <w:p>
            <w:r>
              <w:rPr>
                <w:sz w:val="18"/>
              </w:rPr>
              <w:t>1,843,712</w:t>
            </w:r>
          </w:p>
        </w:tc>
      </w:tr>
      <w:tr>
        <w:tc>
          <w:tcPr>
            <w:tcW w:type="dxa" w:w="1080"/>
            <w:vAlign w:val="center"/>
            <w:tcMar>
              <w:top w:w="80" w:type="dxa"/>
              <w:bottom w:w="80" w:type="dxa"/>
              <w:start w:w="120" w:type="dxa"/>
              <w:end w:w="120" w:type="dxa"/>
            </w:tcMar>
          </w:tcPr>
          <w:p>
            <w:r>
              <w:rPr>
                <w:sz w:val="18"/>
              </w:rPr>
              <w:t>23</w:t>
            </w:r>
          </w:p>
        </w:tc>
        <w:tc>
          <w:tcPr>
            <w:tcW w:type="dxa" w:w="3240"/>
            <w:vAlign w:val="center"/>
            <w:tcMar>
              <w:top w:w="80" w:type="dxa"/>
              <w:bottom w:w="80" w:type="dxa"/>
              <w:start w:w="120" w:type="dxa"/>
              <w:end w:w="120" w:type="dxa"/>
            </w:tcMar>
          </w:tcPr>
          <w:p>
            <w:r>
              <w:rPr>
                <w:sz w:val="18"/>
              </w:rPr>
              <w:t>Detect</w:t>
            </w:r>
          </w:p>
        </w:tc>
        <w:tc>
          <w:tcPr>
            <w:tcW w:type="dxa" w:w="1944"/>
            <w:vAlign w:val="center"/>
            <w:tcMar>
              <w:top w:w="80" w:type="dxa"/>
              <w:bottom w:w="80" w:type="dxa"/>
              <w:start w:w="120" w:type="dxa"/>
              <w:end w:w="120" w:type="dxa"/>
            </w:tcMar>
          </w:tcPr>
          <w:p>
            <w:r>
              <w:rPr>
                <w:sz w:val="18"/>
              </w:rPr>
              <w:t>932,638</w:t>
            </w:r>
          </w:p>
        </w:tc>
      </w:tr>
    </w:tbl>
    <w:p>
      <w:pPr>
        <w:pStyle w:val="Heading1"/>
      </w:pPr>
      <w:r>
        <w:t>12. Como se paso del modelo al video final</w:t>
      </w:r>
    </w:p>
    <w:p>
      <w:r>
        <w:t>Despues de seleccionar el mejor modelo, se aplico inferencia al video 3.mp4. Se recorto el segmento solicitado del minuto 1:30 al 2:00 y se genero una prediccion visual. Luego se agrego tracking para asignar IDs y conteo por linea horizontal.</w:t>
      </w:r>
    </w:p>
    <w:p>
      <w:pPr>
        <w:pStyle w:val="ListNumber"/>
        <w:spacing w:after="80"/>
      </w:pPr>
      <w:r>
        <w:t>Se tomo el video fuente C:\Users\iceve\Documents\3.mp4.</w:t>
      </w:r>
    </w:p>
    <w:p>
      <w:pPr>
        <w:pStyle w:val="ListNumber"/>
        <w:spacing w:after="80"/>
      </w:pPr>
      <w:r>
        <w:t>Se extrajo el segmento de 01:30 a 02:00.</w:t>
      </w:r>
    </w:p>
    <w:p>
      <w:pPr>
        <w:pStyle w:val="ListNumber"/>
        <w:spacing w:after="80"/>
      </w:pPr>
      <w:r>
        <w:t>Se aplico el modelo best.pt de yolo26s_sgd_cos_slow_120e.</w:t>
      </w:r>
    </w:p>
    <w:p>
      <w:pPr>
        <w:pStyle w:val="ListNumber"/>
        <w:spacing w:after="80"/>
      </w:pPr>
      <w:r>
        <w:t>Se uso conf=0.30 e iou=0.40 para reducir duplicados y controlar confianza.</w:t>
      </w:r>
    </w:p>
    <w:p>
      <w:pPr>
        <w:pStyle w:val="ListNumber"/>
        <w:spacing w:after="80"/>
      </w:pPr>
      <w:r>
        <w:t>Se uso tracking BoT-SORT para asignar IDs a los agaves.</w:t>
      </w:r>
    </w:p>
    <w:p>
      <w:pPr>
        <w:pStyle w:val="ListNumber"/>
        <w:spacing w:after="80"/>
      </w:pPr>
      <w:r>
        <w:t>Se coloco una linea horizontal al 50% del frame.</w:t>
      </w:r>
    </w:p>
    <w:p>
      <w:pPr>
        <w:pStyle w:val="ListNumber"/>
        <w:spacing w:after="80"/>
      </w:pPr>
      <w:r>
        <w:t>Se conto solamente la direccion hacia abajo.</w:t>
      </w:r>
    </w:p>
    <w:p>
      <w:pPr>
        <w:pStyle w:val="ListNumber"/>
        <w:spacing w:after="80"/>
      </w:pPr>
      <w:r>
        <w:t>Se corrigio la logica para contar cada ID una sola vez usando --unique-id-only.</w:t>
      </w:r>
    </w:p>
    <w:p>
      <w:pPr>
        <w:pStyle w:val="ListNumber"/>
        <w:spacing w:after="80"/>
      </w:pPr>
      <w:r>
        <w:t>Resultado final: 41 IDs unicos contados cruzando hacia abajo.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vAlign w:val="center"/>
            <w:tcMar>
              <w:top w:w="80" w:type="dxa"/>
              <w:bottom w:w="80" w:type="dxa"/>
              <w:start w:w="120" w:type="dxa"/>
              <w:end w:w="120" w:type="dxa"/>
            </w:tcMar>
            <w:shd w:fill="F2F4F7"/>
          </w:tcPr>
          <w:p>
            <w:pPr>
              <w:jc w:val="center"/>
            </w:pPr>
            <w:r>
              <w:rPr>
                <w:b/>
                <w:sz w:val="18"/>
              </w:rPr>
              <w:t>Elemento</w:t>
            </w:r>
          </w:p>
        </w:tc>
        <w:tc>
          <w:tcPr>
            <w:tcW w:type="dxa" w:w="6480"/>
            <w:vAlign w:val="center"/>
            <w:tcMar>
              <w:top w:w="80" w:type="dxa"/>
              <w:bottom w:w="80" w:type="dxa"/>
              <w:start w:w="120" w:type="dxa"/>
              <w:end w:w="120" w:type="dxa"/>
            </w:tcMar>
            <w:shd w:fill="F2F4F7"/>
          </w:tcPr>
          <w:p>
            <w:pPr>
              <w:jc w:val="center"/>
            </w:pPr>
            <w:r>
              <w:rPr>
                <w:b/>
                <w:sz w:val="18"/>
              </w:rPr>
              <w:t>Detalle</w:t>
            </w:r>
          </w:p>
        </w:tc>
      </w:tr>
      <w:tr>
        <w:tc>
          <w:tcPr>
            <w:tcW w:type="dxa" w:w="2592"/>
            <w:vAlign w:val="center"/>
            <w:tcMar>
              <w:top w:w="80" w:type="dxa"/>
              <w:bottom w:w="80" w:type="dxa"/>
              <w:start w:w="120" w:type="dxa"/>
              <w:end w:w="120" w:type="dxa"/>
            </w:tcMar>
          </w:tcPr>
          <w:p>
            <w:r>
              <w:rPr>
                <w:sz w:val="18"/>
              </w:rPr>
              <w:t>Video final</w:t>
            </w:r>
          </w:p>
        </w:tc>
        <w:tc>
          <w:tcPr>
            <w:tcW w:type="dxa" w:w="6480"/>
            <w:vAlign w:val="center"/>
            <w:tcMar>
              <w:top w:w="80" w:type="dxa"/>
              <w:bottom w:w="80" w:type="dxa"/>
              <w:start w:w="120" w:type="dxa"/>
              <w:end w:w="120" w:type="dxa"/>
            </w:tcMar>
          </w:tcPr>
          <w:p>
            <w:r>
              <w:rPr>
                <w:sz w:val="18"/>
              </w:rPr>
              <w:t>video_predictions/3_segment_01m30s_02m00s_tracking_line50_down_unique.mp4</w:t>
            </w:r>
          </w:p>
        </w:tc>
      </w:tr>
      <w:tr>
        <w:tc>
          <w:tcPr>
            <w:tcW w:type="dxa" w:w="2592"/>
            <w:vAlign w:val="center"/>
            <w:tcMar>
              <w:top w:w="80" w:type="dxa"/>
              <w:bottom w:w="80" w:type="dxa"/>
              <w:start w:w="120" w:type="dxa"/>
              <w:end w:w="120" w:type="dxa"/>
            </w:tcMar>
          </w:tcPr>
          <w:p>
            <w:r>
              <w:rPr>
                <w:sz w:val="18"/>
              </w:rPr>
              <w:t>CSV final</w:t>
            </w:r>
          </w:p>
        </w:tc>
        <w:tc>
          <w:tcPr>
            <w:tcW w:type="dxa" w:w="6480"/>
            <w:vAlign w:val="center"/>
            <w:tcMar>
              <w:top w:w="80" w:type="dxa"/>
              <w:bottom w:w="80" w:type="dxa"/>
              <w:start w:w="120" w:type="dxa"/>
              <w:end w:w="120" w:type="dxa"/>
            </w:tcMar>
          </w:tcPr>
          <w:p>
            <w:r>
              <w:rPr>
                <w:sz w:val="18"/>
              </w:rPr>
              <w:t>video_predictions/3_segment_01m30s_02m00s_tracking_line50_down_unique.csv</w:t>
            </w:r>
          </w:p>
        </w:tc>
      </w:tr>
      <w:tr>
        <w:tc>
          <w:tcPr>
            <w:tcW w:type="dxa" w:w="2592"/>
            <w:vAlign w:val="center"/>
            <w:tcMar>
              <w:top w:w="80" w:type="dxa"/>
              <w:bottom w:w="80" w:type="dxa"/>
              <w:start w:w="120" w:type="dxa"/>
              <w:end w:w="120" w:type="dxa"/>
            </w:tcMar>
          </w:tcPr>
          <w:p>
            <w:r>
              <w:rPr>
                <w:sz w:val="18"/>
              </w:rPr>
              <w:t>Modelo usado</w:t>
            </w:r>
          </w:p>
        </w:tc>
        <w:tc>
          <w:tcPr>
            <w:tcW w:type="dxa" w:w="6480"/>
            <w:vAlign w:val="center"/>
            <w:tcMar>
              <w:top w:w="80" w:type="dxa"/>
              <w:bottom w:w="80" w:type="dxa"/>
              <w:start w:w="120" w:type="dxa"/>
              <w:end w:w="120" w:type="dxa"/>
            </w:tcMar>
          </w:tcPr>
          <w:p>
            <w:r>
              <w:rPr>
                <w:sz w:val="18"/>
              </w:rPr>
              <w:t>runs/detect/agave_experiments/yolo26s_sgd_cos_slow_120e/weights/best.pt</w:t>
            </w:r>
          </w:p>
        </w:tc>
      </w:tr>
      <w:tr>
        <w:tc>
          <w:tcPr>
            <w:tcW w:type="dxa" w:w="2592"/>
            <w:vAlign w:val="center"/>
            <w:tcMar>
              <w:top w:w="80" w:type="dxa"/>
              <w:bottom w:w="80" w:type="dxa"/>
              <w:start w:w="120" w:type="dxa"/>
              <w:end w:w="120" w:type="dxa"/>
            </w:tcMar>
          </w:tcPr>
          <w:p>
            <w:r>
              <w:rPr>
                <w:sz w:val="18"/>
              </w:rPr>
              <w:t>Linea</w:t>
            </w:r>
          </w:p>
        </w:tc>
        <w:tc>
          <w:tcPr>
            <w:tcW w:type="dxa" w:w="6480"/>
            <w:vAlign w:val="center"/>
            <w:tcMar>
              <w:top w:w="80" w:type="dxa"/>
              <w:bottom w:w="80" w:type="dxa"/>
              <w:start w:w="120" w:type="dxa"/>
              <w:end w:w="120" w:type="dxa"/>
            </w:tcMar>
          </w:tcPr>
          <w:p>
            <w:r>
              <w:rPr>
                <w:sz w:val="18"/>
              </w:rPr>
              <w:t>50% del frame</w:t>
            </w:r>
          </w:p>
        </w:tc>
      </w:tr>
      <w:tr>
        <w:tc>
          <w:tcPr>
            <w:tcW w:type="dxa" w:w="2592"/>
            <w:vAlign w:val="center"/>
            <w:tcMar>
              <w:top w:w="80" w:type="dxa"/>
              <w:bottom w:w="80" w:type="dxa"/>
              <w:start w:w="120" w:type="dxa"/>
              <w:end w:w="120" w:type="dxa"/>
            </w:tcMar>
          </w:tcPr>
          <w:p>
            <w:r>
              <w:rPr>
                <w:sz w:val="18"/>
              </w:rPr>
              <w:t>Direccion</w:t>
            </w:r>
          </w:p>
        </w:tc>
        <w:tc>
          <w:tcPr>
            <w:tcW w:type="dxa" w:w="6480"/>
            <w:vAlign w:val="center"/>
            <w:tcMar>
              <w:top w:w="80" w:type="dxa"/>
              <w:bottom w:w="80" w:type="dxa"/>
              <w:start w:w="120" w:type="dxa"/>
              <w:end w:w="120" w:type="dxa"/>
            </w:tcMar>
          </w:tcPr>
          <w:p>
            <w:r>
              <w:rPr>
                <w:sz w:val="18"/>
              </w:rPr>
              <w:t>down / hacia abajo</w:t>
            </w:r>
          </w:p>
        </w:tc>
      </w:tr>
      <w:tr>
        <w:tc>
          <w:tcPr>
            <w:tcW w:type="dxa" w:w="2592"/>
            <w:vAlign w:val="center"/>
            <w:tcMar>
              <w:top w:w="80" w:type="dxa"/>
              <w:bottom w:w="80" w:type="dxa"/>
              <w:start w:w="120" w:type="dxa"/>
              <w:end w:w="120" w:type="dxa"/>
            </w:tcMar>
          </w:tcPr>
          <w:p>
            <w:r>
              <w:rPr>
                <w:sz w:val="18"/>
              </w:rPr>
              <w:t>Conteo</w:t>
            </w:r>
          </w:p>
        </w:tc>
        <w:tc>
          <w:tcPr>
            <w:tcW w:type="dxa" w:w="6480"/>
            <w:vAlign w:val="center"/>
            <w:tcMar>
              <w:top w:w="80" w:type="dxa"/>
              <w:bottom w:w="80" w:type="dxa"/>
              <w:start w:w="120" w:type="dxa"/>
              <w:end w:w="120" w:type="dxa"/>
            </w:tcMar>
          </w:tcPr>
          <w:p>
            <w:r>
              <w:rPr>
                <w:sz w:val="18"/>
              </w:rPr>
              <w:t>41 agaves unicos</w:t>
            </w:r>
          </w:p>
        </w:tc>
      </w:tr>
    </w:tbl>
    <w:p>
      <w:pPr>
        <w:pStyle w:val="Heading1"/>
      </w:pPr>
      <w:r>
        <w:t>13. Tracking y conteo</w:t>
      </w:r>
    </w:p>
    <w:p>
      <w:r>
        <w:t>El tracking es necesario porque en video no basta con detectar objetos en cada frame. Si se cuenta cada deteccion individual, el mismo agave podria sumarse muchas veces. El seguimiento asigna un ID para reconocer el mismo objeto a traves del tiempo.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 para estudiar</w:t>
            </w:r>
          </w:p>
        </w:tc>
      </w:tr>
      <w:tr>
        <w:tc>
          <w:tcPr>
            <w:tcW w:type="dxa" w:w="2232"/>
            <w:vAlign w:val="center"/>
            <w:tcMar>
              <w:top w:w="80" w:type="dxa"/>
              <w:bottom w:w="80" w:type="dxa"/>
              <w:start w:w="120" w:type="dxa"/>
              <w:end w:w="120" w:type="dxa"/>
            </w:tcMar>
          </w:tcPr>
          <w:p>
            <w:r>
              <w:rPr>
                <w:sz w:val="18"/>
              </w:rPr>
              <w:t>BoT-SORT</w:t>
            </w:r>
          </w:p>
        </w:tc>
        <w:tc>
          <w:tcPr>
            <w:tcW w:type="dxa" w:w="6840"/>
            <w:vAlign w:val="center"/>
            <w:tcMar>
              <w:top w:w="80" w:type="dxa"/>
              <w:bottom w:w="80" w:type="dxa"/>
              <w:start w:w="120" w:type="dxa"/>
              <w:end w:w="120" w:type="dxa"/>
            </w:tcMar>
          </w:tcPr>
          <w:p>
            <w:r>
              <w:rPr>
                <w:sz w:val="18"/>
              </w:rPr>
              <w:t>Algoritmo de tracking usado por Ultralytics para asociar detecciones entre frames.</w:t>
            </w:r>
          </w:p>
        </w:tc>
      </w:tr>
      <w:tr>
        <w:tc>
          <w:tcPr>
            <w:tcW w:type="dxa" w:w="2232"/>
            <w:vAlign w:val="center"/>
            <w:tcMar>
              <w:top w:w="80" w:type="dxa"/>
              <w:bottom w:w="80" w:type="dxa"/>
              <w:start w:w="120" w:type="dxa"/>
              <w:end w:w="120" w:type="dxa"/>
            </w:tcMar>
          </w:tcPr>
          <w:p>
            <w:r>
              <w:rPr>
                <w:sz w:val="18"/>
              </w:rPr>
              <w:t>track_buffer</w:t>
            </w:r>
          </w:p>
        </w:tc>
        <w:tc>
          <w:tcPr>
            <w:tcW w:type="dxa" w:w="6840"/>
            <w:vAlign w:val="center"/>
            <w:tcMar>
              <w:top w:w="80" w:type="dxa"/>
              <w:bottom w:w="80" w:type="dxa"/>
              <w:start w:w="120" w:type="dxa"/>
              <w:end w:w="120" w:type="dxa"/>
            </w:tcMar>
          </w:tcPr>
          <w:p>
            <w:r>
              <w:rPr>
                <w:sz w:val="18"/>
              </w:rPr>
              <w:t>Cantidad de frames que se conserva un track aunque no se detecte momentaneamente.</w:t>
            </w:r>
          </w:p>
        </w:tc>
      </w:tr>
      <w:tr>
        <w:tc>
          <w:tcPr>
            <w:tcW w:type="dxa" w:w="2232"/>
            <w:vAlign w:val="center"/>
            <w:tcMar>
              <w:top w:w="80" w:type="dxa"/>
              <w:bottom w:w="80" w:type="dxa"/>
              <w:start w:w="120" w:type="dxa"/>
              <w:end w:w="120" w:type="dxa"/>
            </w:tcMar>
          </w:tcPr>
          <w:p>
            <w:r>
              <w:rPr>
                <w:sz w:val="18"/>
              </w:rPr>
              <w:t>ID unico</w:t>
            </w:r>
          </w:p>
        </w:tc>
        <w:tc>
          <w:tcPr>
            <w:tcW w:type="dxa" w:w="6840"/>
            <w:vAlign w:val="center"/>
            <w:tcMar>
              <w:top w:w="80" w:type="dxa"/>
              <w:bottom w:w="80" w:type="dxa"/>
              <w:start w:w="120" w:type="dxa"/>
              <w:end w:w="120" w:type="dxa"/>
            </w:tcMar>
          </w:tcPr>
          <w:p>
            <w:r>
              <w:rPr>
                <w:sz w:val="18"/>
              </w:rPr>
              <w:t>Identificador del objeto seguido. Permite contar cada agave una vez.</w:t>
            </w:r>
          </w:p>
        </w:tc>
      </w:tr>
      <w:tr>
        <w:tc>
          <w:tcPr>
            <w:tcW w:type="dxa" w:w="2232"/>
            <w:vAlign w:val="center"/>
            <w:tcMar>
              <w:top w:w="80" w:type="dxa"/>
              <w:bottom w:w="80" w:type="dxa"/>
              <w:start w:w="120" w:type="dxa"/>
              <w:end w:w="120" w:type="dxa"/>
            </w:tcMar>
          </w:tcPr>
          <w:p>
            <w:r>
              <w:rPr>
                <w:sz w:val="18"/>
              </w:rPr>
              <w:t>Cruce de linea</w:t>
            </w:r>
          </w:p>
        </w:tc>
        <w:tc>
          <w:tcPr>
            <w:tcW w:type="dxa" w:w="6840"/>
            <w:vAlign w:val="center"/>
            <w:tcMar>
              <w:top w:w="80" w:type="dxa"/>
              <w:bottom w:w="80" w:type="dxa"/>
              <w:start w:w="120" w:type="dxa"/>
              <w:end w:w="120" w:type="dxa"/>
            </w:tcMar>
          </w:tcPr>
          <w:p>
            <w:r>
              <w:rPr>
                <w:sz w:val="18"/>
              </w:rPr>
              <w:t>Evento que ocurre cuando el centro del objeto pasa de un lado de la linea al otro.</w:t>
            </w:r>
          </w:p>
        </w:tc>
      </w:tr>
      <w:tr>
        <w:tc>
          <w:tcPr>
            <w:tcW w:type="dxa" w:w="2232"/>
            <w:vAlign w:val="center"/>
            <w:tcMar>
              <w:top w:w="80" w:type="dxa"/>
              <w:bottom w:w="80" w:type="dxa"/>
              <w:start w:w="120" w:type="dxa"/>
              <w:end w:w="120" w:type="dxa"/>
            </w:tcMar>
          </w:tcPr>
          <w:p>
            <w:r>
              <w:rPr>
                <w:sz w:val="18"/>
              </w:rPr>
              <w:t>duplicate suppression</w:t>
            </w:r>
          </w:p>
        </w:tc>
        <w:tc>
          <w:tcPr>
            <w:tcW w:type="dxa" w:w="6840"/>
            <w:vAlign w:val="center"/>
            <w:tcMar>
              <w:top w:w="80" w:type="dxa"/>
              <w:bottom w:w="80" w:type="dxa"/>
              <w:start w:w="120" w:type="dxa"/>
              <w:end w:w="120" w:type="dxa"/>
            </w:tcMar>
          </w:tcPr>
          <w:p>
            <w:r>
              <w:rPr>
                <w:sz w:val="18"/>
              </w:rPr>
              <w:t>Logica para evitar contar dos veces el mismo evento cuando los IDs cambian o se pierde la deteccion.</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 BoT-SORT config tuned for agave video counting.</w:t>
              <w:br/>
              <w:t># Larger track_buffer helps keep IDs alive when detections disappear briefly.</w:t>
              <w:br/>
              <w:br/>
              <w:t>tracker_type: botsort</w:t>
              <w:br/>
              <w:t>track_high_thresh: 0.25</w:t>
              <w:br/>
              <w:t>track_low_thresh: 0.1</w:t>
              <w:br/>
              <w:t>new_track_thresh: 0.25</w:t>
              <w:br/>
              <w:t>track_buffer: 90</w:t>
              <w:br/>
              <w:t>match_thresh: 0.8</w:t>
              <w:br/>
              <w:t>fuse_score: True</w:t>
              <w:br/>
              <w:br/>
              <w:t>gmc_method: sparseOptFlow</w:t>
              <w:br/>
              <w:br/>
              <w:t>proximity_thresh: 0.5</w:t>
              <w:br/>
              <w:t>appearance_thresh: 0.8</w:t>
              <w:br/>
              <w:t>with_reid: False</w:t>
              <w:br/>
              <w:t>model: auto</w:t>
              <w:br/>
            </w:r>
          </w:p>
        </w:tc>
      </w:tr>
    </w:tbl>
    <w:p>
      <w:pPr>
        <w:pStyle w:val="Heading1"/>
      </w:pPr>
      <w:r>
        <w:t>14. Codigo principal utilizado</w:t>
      </w:r>
    </w:p>
    <w:p>
      <w:r>
        <w:t>A continuacion se incluyen comandos y fragmentos clave. El script completo esta en el repositorio, pero aqui se deja lo esencial para entender el flujo.</w:t>
      </w:r>
    </w:p>
    <w:p>
      <w:pPr>
        <w:pStyle w:val="Heading2"/>
      </w:pPr>
      <w:r>
        <w:t>14.1 Comando de tracking final</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$env:PIPENV_VENV_IN_PROJECT='1'</w:t>
              <w:br/>
              <w:t>py -3.12 -m pipenv run python scripts/track_count_line.py `</w:t>
              <w:br/>
              <w:t xml:space="preserve">  --model "runs/detect/agave_experiments/yolo26s_sgd_cos_slow_120e/weights/best.pt" `</w:t>
              <w:br/>
              <w:t xml:space="preserve">  --source "video_predictions/3_segment_01m30s_02m00s.mp4" `</w:t>
              <w:br/>
              <w:t xml:space="preserve">  --output "video_predictions/3_segment_01m30s_02m00s_tracking_line50_down_unique.mp4" `</w:t>
              <w:br/>
              <w:t xml:space="preserve">  --csv "video_predictions/3_segment_01m30s_02m00s_tracking_line50_down_unique.csv" `</w:t>
              <w:br/>
              <w:t xml:space="preserve">  --tracker "tracking_configs/botsort_agave.yaml" `</w:t>
              <w:br/>
              <w:t xml:space="preserve">  --line-ratio 0.50 `</w:t>
              <w:br/>
              <w:t xml:space="preserve">  --direction down `</w:t>
              <w:br/>
              <w:t xml:space="preserve">  --conf 0.30 `</w:t>
              <w:br/>
              <w:t xml:space="preserve">  --iou 0.40 `</w:t>
              <w:br/>
              <w:t xml:space="preserve">  --imgsz 640 `</w:t>
              <w:br/>
              <w:t xml:space="preserve">  --device 0 `</w:t>
              <w:br/>
              <w:t xml:space="preserve">  --unique-id-only `</w:t>
              <w:br/>
              <w:t xml:space="preserve">  --show-conf</w:t>
            </w:r>
          </w:p>
        </w:tc>
      </w:tr>
    </w:tbl>
    <w:p>
      <w:pPr>
        <w:pStyle w:val="Heading2"/>
      </w:pPr>
      <w:r>
        <w:t>14.2 Fragmento del script de conteo</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import argparse</w:t>
              <w:br/>
              <w:t>import csv</w:t>
              <w:br/>
              <w:t>from collections import defaultdict, deque</w:t>
              <w:br/>
              <w:t>from pathlib import Path</w:t>
              <w:br/>
              <w:br/>
              <w:t>import cv2</w:t>
              <w:br/>
              <w:t>from ultralytics import YOLO</w:t>
              <w:br/>
              <w:br/>
              <w:br/>
              <w:t>def parse_args():</w:t>
              <w:br/>
              <w:t xml:space="preserve">    parser = argparse.ArgumentParser(</w:t>
              <w:br/>
              <w:t xml:space="preserve">        description="Track objects with YOLO and count line crossings."</w:t>
              <w:br/>
              <w:t xml:space="preserve">    )</w:t>
              <w:br/>
              <w:t xml:space="preserve">    parser.add_argument("--model", required=True, help="Path to YOLO weights.")</w:t>
              <w:br/>
              <w:t xml:space="preserve">    parser.add_argument("--source", required=True, help="Input video path.")</w:t>
              <w:br/>
              <w:t xml:space="preserve">    parser.add_argument("--output", required=True, help="Output annotated video path.")</w:t>
              <w:br/>
              <w:t xml:space="preserve">    parser.add_argument("--csv", default=None, help="Optional crossings CSV output.")</w:t>
              <w:br/>
              <w:t xml:space="preserve">    parser.add_argument("--tracker", default="botsort.yaml", help="Tracker YAML path/name.")</w:t>
              <w:br/>
              <w:t xml:space="preserve">    parser.add_argument("--line-ratio", type=float, default=0.25, help="Horizontal line Y ratio.")</w:t>
              <w:br/>
              <w:t xml:space="preserve">    parser.add_argument(</w:t>
              <w:br/>
              <w:t xml:space="preserve">        "--direction",</w:t>
              <w:br/>
              <w:t xml:space="preserve">        choices=("down", "up", "both"),</w:t>
              <w:br/>
              <w:t xml:space="preserve">        default="both",</w:t>
              <w:br/>
              <w:t xml:space="preserve">        help="Count objects crossing down, up, or both directions.",</w:t>
              <w:br/>
              <w:t xml:space="preserve">    )</w:t>
              <w:br/>
              <w:t xml:space="preserve">    parser.add_argument("--conf", type=float, default=0.30, help="Detection confidence.")</w:t>
              <w:br/>
              <w:t xml:space="preserve">    parser.add_argument("--iou", type=float, default=0.40, help="NMS IoU threshold.")</w:t>
              <w:br/>
              <w:t xml:space="preserve">    parser.add_argument("--imgsz", type=int, default=640, help="YOLO image size.")</w:t>
              <w:br/>
              <w:t xml:space="preserve">    parser.add_argument("--device", default="0", help="Inference device.")</w:t>
              <w:br/>
              <w:t xml:space="preserve">    parser.add_argument(</w:t>
              <w:br/>
              <w:t xml:space="preserve">        "--trail-length", type=int, default=24, help="Center trail length per track."</w:t>
              <w:br/>
              <w:t xml:space="preserve">    )</w:t>
              <w:br/>
              <w:t xml:space="preserve">    parser.add_argument(</w:t>
              <w:br/>
              <w:t xml:space="preserve">        "--duplicate-window",</w:t>
              <w:br/>
              <w:t xml:space="preserve">        type=int,</w:t>
              <w:br/>
              <w:t xml:space="preserve">        default=90,</w:t>
              <w:br/>
              <w:t xml:space="preserve">        help="Frames to suppress nearby repeated crossings from changed IDs.",</w:t>
              <w:br/>
              <w:t xml:space="preserve">    )</w:t>
              <w:br/>
              <w:t xml:space="preserve">    parser.add_argument(</w:t>
              <w:br/>
              <w:t xml:space="preserve">        "--duplicate-x-ratio",</w:t>
              <w:br/>
              <w:t xml:space="preserve">        type=float,</w:t>
              <w:br/>
              <w:t xml:space="preserve">        default=0.05,</w:t>
              <w:br/>
              <w:t xml:space="preserve">        help="Same-crossing X tolerance as frame-width ratio.",</w:t>
              <w:br/>
              <w:t xml:space="preserve">    )</w:t>
              <w:br/>
              <w:t xml:space="preserve">    parser.add_argument(</w:t>
              <w:br/>
              <w:t xml:space="preserve">        "--show-conf",</w:t>
              <w:br/>
              <w:t xml:space="preserve">        action="store_true",</w:t>
              <w:br/>
              <w:t xml:space="preserve">        help="Draw confidence next to track IDs.",</w:t>
              <w:br/>
              <w:t xml:space="preserve">    )</w:t>
              <w:br/>
              <w:t xml:space="preserve">    parser.add_argument(</w:t>
              <w:br/>
              <w:t xml:space="preserve">        "--unique-id-only",</w:t>
              <w:br/>
              <w:t xml:space="preserve">        action="store_true",</w:t>
              <w:br/>
              <w:t xml:space="preserve">        help="Count each track ID once per direction, without nearby duplicate suppression.",</w:t>
              <w:br/>
              <w:t xml:space="preserve">    )</w:t>
              <w:br/>
              <w:t xml:space="preserve">    return parser.parse_args()</w:t>
              <w:br/>
              <w:br/>
              <w:br/>
              <w:t>def crossed(prev_y, y, line_y, direction):</w:t>
              <w:br/>
              <w:t xml:space="preserve">    if direction in ("down", "both") and prev_y &lt; line_y &lt;= y:</w:t>
              <w:br/>
              <w:t xml:space="preserve">        return "down"</w:t>
              <w:br/>
              <w:t xml:space="preserve">    if direction in ("up", "both") and prev_y &gt; line_y &gt;= y:</w:t>
              <w:br/>
              <w:t xml:space="preserve">        return "up"</w:t>
              <w:br/>
              <w:t xml:space="preserve">    return None</w:t>
              <w:br/>
              <w:br/>
              <w:br/>
              <w:t>def is_recent_duplicate(recent_crossings, frame_idx, x, direction, x_tol, window):</w:t>
              <w:br/>
              <w:t xml:space="preserve">    for item in recent_crossings:</w:t>
              <w:br/>
              <w:t xml:space="preserve">        if frame_idx - item["frame"] &gt; window:</w:t>
              <w:br/>
              <w:t xml:space="preserve">            continue</w:t>
              <w:br/>
              <w:t xml:space="preserve">        if item["direction"] != direction:</w:t>
              <w:br/>
              <w:t xml:space="preserve">            continue</w:t>
              <w:br/>
              <w:t xml:space="preserve">        if abs(x - item["x"]) &lt;= x_tol:</w:t>
              <w:br/>
              <w:t xml:space="preserve">            return True</w:t>
              <w:br/>
              <w:t xml:space="preserve">    return False</w:t>
              <w:br/>
              <w:br/>
              <w:br/>
              <w:t>def draw_label(frame, text, x, y, color):</w:t>
              <w:br/>
              <w:t xml:space="preserve">    font = cv2.FONT_HERSHEY_SIMPLEX</w:t>
              <w:br/>
              <w:t xml:space="preserve">    scale = 0.7</w:t>
              <w:br/>
              <w:t xml:space="preserve">    thickness = 2</w:t>
              <w:br/>
              <w:t xml:space="preserve">    (tw, th), baseline = cv2.getTextSize(text, font, scale, thickness)</w:t>
              <w:br/>
              <w:t xml:space="preserve">    x = max(0, min(x, frame.shape[1] - tw - 4))</w:t>
              <w:br/>
              <w:t xml:space="preserve">    y = max(th + baseline + 4, y)</w:t>
              <w:br/>
              <w:t xml:space="preserve">    cv2.rectangle(frame, (x, y - th - baseline - 4), (x + tw + 4, y + 4), color, -1)</w:t>
              <w:br/>
              <w:t xml:space="preserve">    cv2.putText(frame, text, (x + 2, y - baseline), font, scale, (255, 255, 255), thickness)</w:t>
              <w:br/>
              <w:br/>
              <w:br/>
              <w:t>def main():</w:t>
              <w:br/>
              <w:t xml:space="preserve">    args = parse_args()</w:t>
              <w:br/>
              <w:t xml:space="preserve">    source = Path(args.source)</w:t>
              <w:br/>
              <w:t xml:space="preserve">    output = Path(args.output)</w:t>
              <w:br/>
              <w:t xml:space="preserve">    output.parent.mkdir(parents=True, exist_ok=True)</w:t>
              <w:br/>
              <w:t xml:space="preserve">    csv_path = Path(args.csv) if args.csv else output.with_suffix(".csv")</w:t>
              <w:br/>
              <w:t xml:space="preserve">    csv_path.parent.mkdir(parents=True, exist_ok=True)</w:t>
              <w:br/>
              <w:br/>
              <w:t xml:space="preserve">    cap = cv2.VideoCapture(str(source))</w:t>
              <w:br/>
              <w:t xml:space="preserve">    if not cap.isOpened():</w:t>
              <w:br/>
              <w:t xml:space="preserve">        raise RuntimeError(f"No se pudo abrir el video: {source}")</w:t>
              <w:br/>
              <w:br/>
              <w:t xml:space="preserve">    fps = cap.get(cv2.CAP_PROP_FPS) or 30.0</w:t>
              <w:br/>
              <w:t xml:space="preserve">    width = int(cap.get(cv2.CAP_PROP_FRAME_WIDTH))</w:t>
              <w:br/>
              <w:t xml:space="preserve">    height = int(cap.get(cv2.CAP_PROP_FRAME_HEIGHT))</w:t>
              <w:br/>
              <w:t xml:space="preserve">    total_frames = int(cap.get(cv2.CAP_PROP_FRAME_COUNT) or 0)</w:t>
              <w:br/>
              <w:t xml:space="preserve">    line_y = int(round(height * args.line_ratio))</w:t>
              <w:br/>
              <w:t xml:space="preserve">    duplicate_x_tol = width * args.duplicate_x_ratio</w:t>
              <w:br/>
              <w:br/>
              <w:t xml:space="preserve">    writer = cv2.VideoWriter(</w:t>
              <w:br/>
              <w:t xml:space="preserve">        str(output),</w:t>
              <w:br/>
              <w:t xml:space="preserve">        cv2.VideoWriter_fourcc(*"mp4v"),</w:t>
              <w:br/>
              <w:t xml:space="preserve">        fps,</w:t>
              <w:br/>
              <w:t xml:space="preserve">        (width, height),</w:t>
              <w:br/>
              <w:t xml:space="preserve">    )</w:t>
              <w:br/>
              <w:t xml:space="preserve">    if not writer.isOpened():</w:t>
              <w:br/>
              <w:t xml:space="preserve">        raise RuntimeError(f"No se pudo crear el video de salida: {output}")</w:t>
              <w:br/>
              <w:br/>
              <w:t xml:space="preserve">    model = YOLO(args.model)</w:t>
              <w:br/>
              <w:t xml:space="preserve">    trails = defaultdict(lambda: deque(maxlen=args.trail_length))</w:t>
              <w:br/>
              <w:t xml:space="preserve">    last_centers = {}</w:t>
              <w:br/>
              <w:t xml:space="preserve">    counted_track_keys = set()</w:t>
              <w:br/>
              <w:t xml:space="preserve">    recent_crossings = deque(maxlen=500)</w:t>
              <w:br/>
              <w:t xml:space="preserve">    counts = {"down": 0, "up": 0}</w:t>
              <w:br/>
              <w:t xml:space="preserve">    csv_rows = []</w:t>
              <w:br/>
              <w:br/>
              <w:t xml:space="preserve">    frame_idx = 0</w:t>
              <w:br/>
              <w:t xml:space="preserve">    while True:</w:t>
              <w:br/>
              <w:t xml:space="preserve">        ok, frame = cap.read()</w:t>
              <w:br/>
              <w:t xml:space="preserve">        if not ok:</w:t>
              <w:br/>
              <w:t xml:space="preserve">            break</w:t>
              <w:br/>
              <w:t xml:space="preserve">        frame_idx += 1</w:t>
              <w:br/>
              <w:br/>
              <w:t xml:space="preserve">        results = model.track(</w:t>
              <w:br/>
              <w:t xml:space="preserve">            frame,</w:t>
              <w:br/>
              <w:t xml:space="preserve">            persist=True,</w:t>
              <w:br/>
              <w:t xml:space="preserve">            tracker=args.tracker,</w:t>
              <w:br/>
              <w:t xml:space="preserve">            conf=args.conf,</w:t>
              <w:br/>
              <w:t xml:space="preserve">            iou=args.iou,</w:t>
              <w:br/>
              <w:t xml:space="preserve">            imgsz=args.imgsz,</w:t>
              <w:br/>
              <w:t xml:space="preserve">            device=args.device,</w:t>
              <w:br/>
              <w:t xml:space="preserve">            verbose=False,</w:t>
              <w:br/>
              <w:t xml:space="preserve">        )</w:t>
              <w:br/>
              <w:t xml:space="preserve">        result = results[0]</w:t>
              <w:br/>
              <w:t xml:space="preserve">        boxes = result.boxes</w:t>
              <w:br/>
              <w:br/>
              <w:t xml:space="preserve">        cv2.line(frame, (0, line_y), (width, line_y), (0, 255, 255), 4)</w:t>
              <w:br/>
              <w:t xml:space="preserve">        cv2.putText(</w:t>
              <w:br/>
              <w:t xml:space="preserve">            frame,</w:t>
              <w:br/>
              <w:t xml:space="preserve">            f"Linea {args.line_ratio:.2f} ({args.direction})",</w:t>
              <w:br/>
              <w:t xml:space="preserve">            (24, max(36, line_y - 14)),</w:t>
              <w:br/>
              <w:t xml:space="preserve">            cv2.FONT_HERSHEY_SIMPLEX,</w:t>
              <w:br/>
              <w:t xml:space="preserve">            1.0,</w:t>
              <w:br/>
              <w:t xml:space="preserve">            (0, 255, 255),</w:t>
              <w:br/>
              <w:t xml:space="preserve">            3,</w:t>
              <w:br/>
              <w:t xml:space="preserve">        )</w:t>
              <w:br/>
              <w:br/>
              <w:t xml:space="preserve">        if boxes is not None and boxes.id is not None:</w:t>
              <w:br/>
              <w:t xml:space="preserve">            xyxy = boxes.xyxy.cpu().numpy()</w:t>
              <w:br/>
              <w:t xml:space="preserve">            ids = boxes.id.cpu().numpy().astype(int)</w:t>
              <w:br/>
              <w:t xml:space="preserve">            confs = boxes.conf.cpu().numpy() if boxes.conf is not None else [0] * len(ids)</w:t>
              <w:br/>
              <w:br/>
              <w:t xml:space="preserve">            for box, track_id, conf in zip(xyxy, ids, confs):</w:t>
              <w:br/>
              <w:t xml:space="preserve">                x1, y1, x2, y2 = box</w:t>
              <w:br/>
              <w:t xml:space="preserve">                cx = float((x1 + x2) / 2)</w:t>
              <w:br/>
              <w:t xml:space="preserve">                cy = float((y1 + y2) / 2)</w:t>
              <w:br/>
              <w:t xml:space="preserve">                track_key = (int(track_id), args.direction)</w:t>
              <w:br/>
              <w:br/>
              <w:t xml:space="preserve">                prev = last_centers.get(track_id)</w:t>
              <w:br/>
              <w:t xml:space="preserve">                last_centers[track_id] = (cx, cy)</w:t>
              <w:br/>
              <w:t xml:space="preserve">                trails[track_id].append((int(cx), int(cy)))</w:t>
              <w:br/>
              <w:br/>
              <w:t xml:space="preserve">                color = (45, 180, 45)</w:t>
              <w:br/>
              <w:t xml:space="preserve">                crossing_direction = None</w:t>
              <w:br/>
              <w:t xml:space="preserve">                duplicate = False</w:t>
              <w:br/>
              <w:t xml:space="preserve">                if prev is not None:</w:t>
              <w:br/>
              <w:t xml:space="preserve">                    crossing_direction = crossed(prev[1], cy, line_y, args.direction)</w:t>
              <w:br/>
              <w:t xml:space="preserve">                    if crossing_direction and (track_id, crossing_direction) not in counted_track_keys:</w:t>
              <w:br/>
              <w:t xml:space="preserve">                        duplicate = False</w:t>
              <w:br/>
              <w:t xml:space="preserve">                        if not args.unique_id_onl</w:t>
              <w:br/>
              <w:t>...</w:t>
              <w:br/>
              <w:t>[Fragmento recortado para el documento. El archivo completo esta en el repositorio.]</w:t>
            </w:r>
          </w:p>
        </w:tc>
      </w:tr>
    </w:tbl>
    <w:p>
      <w:pPr>
        <w:pStyle w:val="Heading1"/>
      </w:pPr>
      <w:r>
        <w:t>15. Limitaciones y aprendizaje para tesis</w:t>
      </w:r>
    </w:p>
    <w:p>
      <w:pPr>
        <w:pStyle w:val="ListBullet"/>
        <w:spacing w:after="80"/>
      </w:pPr>
      <w:r>
        <w:t>El dataset todavia es pequeno para generalizar a muchas condiciones de campo.</w:t>
      </w:r>
    </w:p>
    <w:p>
      <w:pPr>
        <w:pStyle w:val="ListBullet"/>
        <w:spacing w:after="80"/>
      </w:pPr>
      <w:r>
        <w:t>mAP50-95 bajo indica que las cajas pueden mejorar con mas datos y etiquetas mas precisas.</w:t>
      </w:r>
    </w:p>
    <w:p>
      <w:pPr>
        <w:pStyle w:val="ListBullet"/>
        <w:spacing w:after="80"/>
      </w:pPr>
      <w:r>
        <w:t>El modelo ya funciona como primera version para detectar y contar en un segmento de video.</w:t>
      </w:r>
    </w:p>
    <w:p>
      <w:pPr>
        <w:pStyle w:val="ListBullet"/>
        <w:spacing w:after="80"/>
      </w:pPr>
      <w:r>
        <w:t>El conteo debe validarse contra conteo manual para reportar error real.</w:t>
      </w:r>
    </w:p>
    <w:p>
      <w:pPr>
        <w:pStyle w:val="ListBullet"/>
        <w:spacing w:after="80"/>
      </w:pPr>
      <w:r>
        <w:t>Si en videos largos se pierden IDs, el siguiente paso seria integrar DeepSORT o ReID.</w:t>
      </w:r>
    </w:p>
    <w:p>
      <w:pPr>
        <w:pStyle w:val="ListBullet"/>
        <w:spacing w:after="80"/>
      </w:pPr>
      <w:r>
        <w:t>Para tesis, se puede presentar como pipeline experimental reproducible: dataset, entrenamiento, evaluacion e inferencia aplicada.</w:t>
      </w:r>
    </w:p>
    <w:p>
      <w:pPr>
        <w:pStyle w:val="Heading1"/>
      </w:pPr>
      <w:r>
        <w:t>16. Como explicarlo en una defensa o presentacion</w:t>
      </w:r>
    </w:p>
    <w:p>
      <w:pPr>
        <w:pStyle w:val="ListNumber"/>
        <w:spacing w:after="80"/>
      </w:pPr>
      <w:r>
        <w:t>Primero explicar el problema: detectar agaves automaticamente en imagen/video.</w:t>
      </w:r>
    </w:p>
    <w:p>
      <w:pPr>
        <w:pStyle w:val="ListNumber"/>
        <w:spacing w:after="80"/>
      </w:pPr>
      <w:r>
        <w:t>Despues explicar los datos: 404 imagenes, una clase, formato YOLO.</w:t>
      </w:r>
    </w:p>
    <w:p>
      <w:pPr>
        <w:pStyle w:val="ListNumber"/>
        <w:spacing w:after="80"/>
      </w:pPr>
      <w:r>
        <w:t>Luego explicar el entorno: GPU NVIDIA, PyTorch CUDA y Pipenv.</w:t>
      </w:r>
    </w:p>
    <w:p>
      <w:pPr>
        <w:pStyle w:val="ListNumber"/>
        <w:spacing w:after="80"/>
      </w:pPr>
      <w:r>
        <w:t>Presentar la estrategia: multiples modelos y parametros, comparados por benchmark.</w:t>
      </w:r>
    </w:p>
    <w:p>
      <w:pPr>
        <w:pStyle w:val="ListNumber"/>
        <w:spacing w:after="80"/>
      </w:pPr>
      <w:r>
        <w:t>Mostrar el mejor modelo y sus metricas.</w:t>
      </w:r>
    </w:p>
    <w:p>
      <w:pPr>
        <w:pStyle w:val="ListNumber"/>
        <w:spacing w:after="80"/>
      </w:pPr>
      <w:r>
        <w:t>Explicar arquitectura: backbone extrae rasgos, neck fusiona escalas, head predice cajas.</w:t>
      </w:r>
    </w:p>
    <w:p>
      <w:pPr>
        <w:pStyle w:val="ListNumber"/>
        <w:spacing w:after="80"/>
      </w:pPr>
      <w:r>
        <w:t>Mostrar el video final: deteccion + ID + linea + conteo.</w:t>
      </w:r>
    </w:p>
    <w:p>
      <w:pPr>
        <w:pStyle w:val="ListNumber"/>
        <w:spacing w:after="80"/>
      </w:pPr>
      <w:r>
        <w:t>Cerrar con resultado: 41 agaves unicos contados en el segmento y siguientes mejoras.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